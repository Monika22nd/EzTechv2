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Times New Roman"/>
          <w:b/>
          <w:i w:val="0"/>
          <w:sz w:val="28"/>
        </w:rPr>
        <w:t>HỌC VIỆN CÔNG NGHỆ BƯU CHÍNH VIỄN THÔNG</w:t>
      </w:r>
    </w:p>
    <w:p>
      <w:pPr>
        <w:spacing w:before="0" w:after="560" w:line="276" w:lineRule="auto"/>
        <w:jc w:val="center"/>
      </w:pPr>
      <w:r>
        <w:rPr>
          <w:rFonts w:ascii="Times New Roman" w:hAnsi="Times New Roman" w:eastAsia="Times New Roman"/>
          <w:b/>
          <w:i w:val="0"/>
          <w:sz w:val="28"/>
        </w:rPr>
        <w:t>KHOA CÔNG NGHỆ THÔNG TIN I</w:t>
      </w:r>
    </w:p>
    <w:p>
      <w:pPr>
        <w:spacing w:before="0" w:after="80" w:line="276" w:lineRule="auto"/>
        <w:jc w:val="center"/>
      </w:pPr>
      <w:r>
        <w:rPr>
          <w:rFonts w:ascii="Times New Roman" w:hAnsi="Times New Roman" w:eastAsia="Times New Roman"/>
          <w:b/>
          <w:i w:val="0"/>
          <w:sz w:val="40"/>
        </w:rPr>
        <w:t>BÁO CÁO DEMO 0.9</w:t>
      </w:r>
    </w:p>
    <w:p>
      <w:pPr>
        <w:spacing w:before="0" w:after="520" w:line="276" w:lineRule="auto"/>
        <w:jc w:val="center"/>
      </w:pPr>
      <w:r>
        <w:rPr>
          <w:rFonts w:ascii="Times New Roman" w:hAnsi="Times New Roman" w:eastAsia="Times New Roman"/>
          <w:b/>
          <w:i w:val="0"/>
          <w:sz w:val="32"/>
        </w:rPr>
        <w:t>MÔN THỰC TẬP CƠ SỞ</w:t>
      </w:r>
    </w:p>
    <w:p>
      <w:pPr>
        <w:spacing w:before="0" w:after="40" w:line="276" w:lineRule="auto"/>
        <w:jc w:val="center"/>
      </w:pPr>
      <w:r>
        <w:rPr>
          <w:rFonts w:ascii="Times New Roman" w:hAnsi="Times New Roman" w:eastAsia="Times New Roman"/>
          <w:b/>
          <w:i w:val="0"/>
          <w:sz w:val="26"/>
        </w:rPr>
        <w:t>Đề tài thực hiện</w:t>
      </w:r>
    </w:p>
    <w:p>
      <w:pPr>
        <w:spacing w:before="0" w:after="520" w:line="276" w:lineRule="auto"/>
        <w:jc w:val="center"/>
      </w:pPr>
      <w:r>
        <w:rPr>
          <w:rFonts w:ascii="Times New Roman" w:hAnsi="Times New Roman" w:eastAsia="Times New Roman"/>
          <w:b/>
          <w:i w:val="0"/>
          <w:color w:val="1F4D78"/>
          <w:sz w:val="32"/>
        </w:rPr>
        <w:t>Xây dựng ứng dụng Android hỗ trợ học lập trình Python</w:t>
        <w:br/>
        <w:t>EzTech</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Logo app EzTech hoặc ảnh splash/icon ứng dụng.]</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 Logo hoặc biểu tượng ứng dụng EzTech.</w:t>
      </w:r>
    </w:p>
    <w:tbl>
      <w:tblPr>
        <w:tblW w:type="auto" w:w="0"/>
        <w:jc w:val="center"/>
        <w:tblLayout w:type="fixed"/>
        <w:tblLook w:firstColumn="1" w:firstRow="1" w:lastColumn="0" w:lastRow="0" w:noHBand="0" w:noVBand="1" w:val="04A0"/>
      </w:tblPr>
      <w:tblGrid>
        <w:gridCol w:w="4680"/>
        <w:gridCol w:w="4680"/>
      </w:tblGrid>
      <w:tr>
        <w:tc>
          <w:tcPr>
            <w:tcW w:type="dxa" w:w="3024"/>
            <w:vAlign w:val="center"/>
          </w:tcPr>
          <w:p>
            <w:pPr>
              <w:spacing w:before="0" w:after="0" w:line="276" w:lineRule="auto"/>
            </w:pPr>
            <w:r/>
            <w:r>
              <w:rPr>
                <w:rFonts w:ascii="Times New Roman" w:hAnsi="Times New Roman" w:eastAsia="Times New Roman"/>
                <w:b/>
                <w:sz w:val="24"/>
              </w:rPr>
              <w:t>Giảng viên hướng dẫn</w:t>
            </w:r>
          </w:p>
        </w:tc>
        <w:tc>
          <w:tcPr>
            <w:tcW w:type="dxa" w:w="5760"/>
            <w:vAlign w:val="center"/>
          </w:tcPr>
          <w:p>
            <w:pPr>
              <w:spacing w:before="0" w:after="0" w:line="276" w:lineRule="auto"/>
            </w:pPr>
            <w:r/>
            <w:r>
              <w:rPr>
                <w:rFonts w:ascii="Times New Roman" w:hAnsi="Times New Roman" w:eastAsia="Times New Roman"/>
                <w:b w:val="0"/>
                <w:sz w:val="24"/>
              </w:rPr>
              <w:t>[Điền tên giảng viên]</w:t>
            </w:r>
          </w:p>
        </w:tc>
      </w:tr>
      <w:tr>
        <w:tc>
          <w:tcPr>
            <w:tcW w:type="dxa" w:w="3024"/>
            <w:vAlign w:val="center"/>
          </w:tcPr>
          <w:p>
            <w:pPr>
              <w:spacing w:before="0" w:after="0" w:line="276" w:lineRule="auto"/>
            </w:pPr>
            <w:r/>
            <w:r>
              <w:rPr>
                <w:rFonts w:ascii="Times New Roman" w:hAnsi="Times New Roman" w:eastAsia="Times New Roman"/>
                <w:b/>
                <w:sz w:val="24"/>
              </w:rPr>
              <w:t>Họ tên sinh viên/nhóm</w:t>
            </w:r>
          </w:p>
        </w:tc>
        <w:tc>
          <w:tcPr>
            <w:tcW w:type="dxa" w:w="5760"/>
            <w:vAlign w:val="center"/>
          </w:tcPr>
          <w:p>
            <w:pPr>
              <w:spacing w:before="0" w:after="0" w:line="276" w:lineRule="auto"/>
            </w:pPr>
            <w:r/>
            <w:r>
              <w:rPr>
                <w:rFonts w:ascii="Times New Roman" w:hAnsi="Times New Roman" w:eastAsia="Times New Roman"/>
                <w:b w:val="0"/>
                <w:sz w:val="24"/>
              </w:rPr>
              <w:t>[Điền họ tên, mã sinh viên]</w:t>
            </w:r>
          </w:p>
        </w:tc>
      </w:tr>
      <w:tr>
        <w:tc>
          <w:tcPr>
            <w:tcW w:type="dxa" w:w="3024"/>
            <w:vAlign w:val="center"/>
          </w:tcPr>
          <w:p>
            <w:pPr>
              <w:spacing w:before="0" w:after="0" w:line="276" w:lineRule="auto"/>
            </w:pPr>
            <w:r/>
            <w:r>
              <w:rPr>
                <w:rFonts w:ascii="Times New Roman" w:hAnsi="Times New Roman" w:eastAsia="Times New Roman"/>
                <w:b/>
                <w:sz w:val="24"/>
              </w:rPr>
              <w:t>Nhóm/Lớp</w:t>
            </w:r>
          </w:p>
        </w:tc>
        <w:tc>
          <w:tcPr>
            <w:tcW w:type="dxa" w:w="5760"/>
            <w:vAlign w:val="center"/>
          </w:tcPr>
          <w:p>
            <w:pPr>
              <w:spacing w:before="0" w:after="0" w:line="276" w:lineRule="auto"/>
            </w:pPr>
            <w:r/>
            <w:r>
              <w:rPr>
                <w:rFonts w:ascii="Times New Roman" w:hAnsi="Times New Roman" w:eastAsia="Times New Roman"/>
                <w:b w:val="0"/>
                <w:sz w:val="24"/>
              </w:rPr>
              <w:t>[Điền tên nhóm/lớp]</w:t>
            </w:r>
          </w:p>
        </w:tc>
      </w:tr>
      <w:tr>
        <w:tc>
          <w:tcPr>
            <w:tcW w:type="dxa" w:w="3024"/>
            <w:vAlign w:val="center"/>
          </w:tcPr>
          <w:p>
            <w:pPr>
              <w:spacing w:before="0" w:after="0" w:line="276" w:lineRule="auto"/>
            </w:pPr>
            <w:r/>
            <w:r>
              <w:rPr>
                <w:rFonts w:ascii="Times New Roman" w:hAnsi="Times New Roman" w:eastAsia="Times New Roman"/>
                <w:b/>
                <w:sz w:val="24"/>
              </w:rPr>
              <w:t>Chủ đề</w:t>
            </w:r>
          </w:p>
        </w:tc>
        <w:tc>
          <w:tcPr>
            <w:tcW w:type="dxa" w:w="5760"/>
            <w:vAlign w:val="center"/>
          </w:tcPr>
          <w:p>
            <w:pPr>
              <w:spacing w:before="0" w:after="0" w:line="276" w:lineRule="auto"/>
            </w:pPr>
            <w:r/>
            <w:r>
              <w:rPr>
                <w:rFonts w:ascii="Times New Roman" w:hAnsi="Times New Roman" w:eastAsia="Times New Roman"/>
                <w:b w:val="0"/>
                <w:sz w:val="24"/>
              </w:rPr>
              <w:t>Giáo dục - học lập trình</w:t>
            </w:r>
          </w:p>
        </w:tc>
      </w:tr>
      <w:tr>
        <w:tc>
          <w:tcPr>
            <w:tcW w:type="dxa" w:w="3024"/>
            <w:vAlign w:val="center"/>
          </w:tcPr>
          <w:p>
            <w:pPr>
              <w:spacing w:before="0" w:after="0" w:line="276" w:lineRule="auto"/>
            </w:pPr>
            <w:r/>
            <w:r>
              <w:rPr>
                <w:rFonts w:ascii="Times New Roman" w:hAnsi="Times New Roman" w:eastAsia="Times New Roman"/>
                <w:b/>
                <w:sz w:val="24"/>
              </w:rPr>
              <w:t>Nền tảng</w:t>
            </w:r>
          </w:p>
        </w:tc>
        <w:tc>
          <w:tcPr>
            <w:tcW w:type="dxa" w:w="5760"/>
            <w:vAlign w:val="center"/>
          </w:tcPr>
          <w:p>
            <w:pPr>
              <w:spacing w:before="0" w:after="0" w:line="276" w:lineRule="auto"/>
            </w:pPr>
            <w:r/>
            <w:r>
              <w:rPr>
                <w:rFonts w:ascii="Times New Roman" w:hAnsi="Times New Roman" w:eastAsia="Times New Roman"/>
                <w:b w:val="0"/>
                <w:sz w:val="24"/>
              </w:rPr>
              <w:t>Ứng dụng Android</w:t>
            </w:r>
          </w:p>
        </w:tc>
      </w:tr>
    </w:tbl>
    <w:p>
      <w:pPr>
        <w:spacing w:before="480" w:after="120" w:line="276" w:lineRule="auto"/>
        <w:jc w:val="center"/>
      </w:pPr>
      <w:r>
        <w:rPr>
          <w:rFonts w:ascii="Times New Roman" w:hAnsi="Times New Roman" w:eastAsia="Times New Roman"/>
          <w:b/>
          <w:i w:val="0"/>
          <w:sz w:val="26"/>
        </w:rPr>
        <w:t>Hà Nội - 2026</w:t>
      </w:r>
    </w:p>
    <w:p>
      <w:r>
        <w:br w:type="page"/>
      </w:r>
    </w:p>
    <w:p>
      <w:pPr>
        <w:pStyle w:val="Heading1"/>
        <w:spacing w:before="240" w:after="120" w:line="276" w:lineRule="auto"/>
      </w:pPr>
      <w:r>
        <w:rPr>
          <w:rFonts w:ascii="Times New Roman" w:hAnsi="Times New Roman" w:eastAsia="Times New Roman"/>
          <w:b/>
          <w:color w:val="2E74B5"/>
          <w:sz w:val="32"/>
        </w:rPr>
        <w:t>LỜI CẢM ƠN</w:t>
      </w:r>
    </w:p>
    <w:p>
      <w:pPr>
        <w:spacing w:before="0" w:after="120" w:line="276" w:lineRule="auto"/>
      </w:pPr>
      <w:r>
        <w:rPr>
          <w:rFonts w:ascii="Times New Roman" w:hAnsi="Times New Roman" w:eastAsia="Times New Roman"/>
          <w:b w:val="0"/>
          <w:i w:val="0"/>
          <w:sz w:val="26"/>
        </w:rPr>
        <w:t>Lời đầu tiên, em xin gửi lời cảm ơn chân thành tới giảng viên hướng dẫn đã định hướng, góp ý và hỗ trợ trong quá trình thực hiện đề tài. Những yêu cầu trong quá trình demo giúp em hoàn thiện ứng dụng EzTech theo hướng gần với nhu cầu học tập thực tế hơn.</w:t>
      </w:r>
    </w:p>
    <w:p>
      <w:pPr>
        <w:spacing w:before="0" w:after="120" w:line="276" w:lineRule="auto"/>
      </w:pPr>
      <w:r>
        <w:rPr>
          <w:rFonts w:ascii="Times New Roman" w:hAnsi="Times New Roman" w:eastAsia="Times New Roman"/>
          <w:b w:val="0"/>
          <w:i w:val="0"/>
          <w:sz w:val="26"/>
        </w:rPr>
        <w:t>Do thời gian thực hiện còn hạn chế, sản phẩm và báo cáo khó tránh khỏi thiếu sót. Em mong nhận được các ý kiến đóng góp để tiếp tục cải tiến ứng dụng trong các phiên bản tiếp theo.</w:t>
      </w:r>
    </w:p>
    <w:p>
      <w:r>
        <w:br w:type="page"/>
      </w:r>
    </w:p>
    <w:p>
      <w:pPr>
        <w:pStyle w:val="Heading1"/>
        <w:spacing w:before="240" w:after="120" w:line="276" w:lineRule="auto"/>
      </w:pPr>
      <w:r>
        <w:rPr>
          <w:rFonts w:ascii="Times New Roman" w:hAnsi="Times New Roman" w:eastAsia="Times New Roman"/>
          <w:b/>
          <w:color w:val="2E74B5"/>
          <w:sz w:val="32"/>
        </w:rPr>
        <w:t>MỤC LỤC</w:t>
      </w:r>
    </w:p>
    <w:p>
      <w:pPr>
        <w:pStyle w:val="ListBullet"/>
        <w:spacing w:before="0" w:after="80" w:line="276" w:lineRule="auto"/>
      </w:pPr>
      <w:r>
        <w:rPr>
          <w:rFonts w:ascii="Times New Roman" w:hAnsi="Times New Roman" w:eastAsia="Times New Roman"/>
          <w:sz w:val="26"/>
        </w:rPr>
        <w:t>LỜI MỞ ĐẦU</w:t>
      </w:r>
    </w:p>
    <w:p>
      <w:pPr>
        <w:pStyle w:val="ListBullet"/>
        <w:spacing w:before="0" w:after="80" w:line="276" w:lineRule="auto"/>
      </w:pPr>
      <w:r>
        <w:rPr>
          <w:rFonts w:ascii="Times New Roman" w:hAnsi="Times New Roman" w:eastAsia="Times New Roman"/>
          <w:sz w:val="26"/>
        </w:rPr>
        <w:t>I. Đặt vấn đề</w:t>
      </w:r>
    </w:p>
    <w:p>
      <w:pPr>
        <w:pStyle w:val="ListBullet"/>
        <w:spacing w:before="0" w:after="80" w:line="276" w:lineRule="auto"/>
      </w:pPr>
      <w:r>
        <w:rPr>
          <w:rFonts w:ascii="Times New Roman" w:hAnsi="Times New Roman" w:eastAsia="Times New Roman"/>
          <w:sz w:val="26"/>
        </w:rPr>
        <w:t>II. Phân tích, thiết kế hệ thống</w:t>
      </w:r>
    </w:p>
    <w:p>
      <w:pPr>
        <w:pStyle w:val="ListBullet"/>
        <w:spacing w:before="0" w:after="80" w:line="276" w:lineRule="auto"/>
      </w:pPr>
      <w:r>
        <w:rPr>
          <w:rFonts w:ascii="Times New Roman" w:hAnsi="Times New Roman" w:eastAsia="Times New Roman"/>
          <w:sz w:val="26"/>
        </w:rPr>
        <w:t>III. Triển khai hệ thống</w:t>
      </w:r>
    </w:p>
    <w:p>
      <w:pPr>
        <w:pStyle w:val="ListBullet"/>
        <w:spacing w:before="0" w:after="80" w:line="276" w:lineRule="auto"/>
      </w:pPr>
      <w:r>
        <w:rPr>
          <w:rFonts w:ascii="Times New Roman" w:hAnsi="Times New Roman" w:eastAsia="Times New Roman"/>
          <w:sz w:val="26"/>
        </w:rPr>
        <w:t>IV. Kiểm thử và đánh giá</w:t>
      </w:r>
    </w:p>
    <w:p>
      <w:pPr>
        <w:pStyle w:val="ListBullet"/>
        <w:spacing w:before="0" w:after="80" w:line="276" w:lineRule="auto"/>
      </w:pPr>
      <w:r>
        <w:rPr>
          <w:rFonts w:ascii="Times New Roman" w:hAnsi="Times New Roman" w:eastAsia="Times New Roman"/>
          <w:sz w:val="26"/>
        </w:rPr>
        <w:t>V. Phân tích chi tiết và đặc tả chức năng</w:t>
      </w:r>
    </w:p>
    <w:p>
      <w:pPr>
        <w:pStyle w:val="ListBullet"/>
        <w:spacing w:before="0" w:after="80" w:line="276" w:lineRule="auto"/>
      </w:pPr>
      <w:r>
        <w:rPr>
          <w:rFonts w:ascii="Times New Roman" w:hAnsi="Times New Roman" w:eastAsia="Times New Roman"/>
          <w:sz w:val="26"/>
        </w:rPr>
        <w:t>VI. Kịch bản demo, rủi ro và phụ lục kỹ thuật</w:t>
      </w:r>
    </w:p>
    <w:p>
      <w:pPr>
        <w:pStyle w:val="ListBullet"/>
        <w:spacing w:before="0" w:after="80" w:line="276" w:lineRule="auto"/>
      </w:pPr>
      <w:r>
        <w:rPr>
          <w:rFonts w:ascii="Times New Roman" w:hAnsi="Times New Roman" w:eastAsia="Times New Roman"/>
          <w:sz w:val="26"/>
        </w:rPr>
        <w:t>KẾT LUẬN VÀ HƯỚNG PHÁT TRIỂN</w:t>
      </w:r>
    </w:p>
    <w:p>
      <w:pPr>
        <w:pStyle w:val="ListBullet"/>
        <w:spacing w:before="0" w:after="80" w:line="276" w:lineRule="auto"/>
      </w:pPr>
      <w:r>
        <w:rPr>
          <w:rFonts w:ascii="Times New Roman" w:hAnsi="Times New Roman" w:eastAsia="Times New Roman"/>
          <w:sz w:val="26"/>
        </w:rPr>
        <w:t>TÀI LIỆU THAM KHẢO</w:t>
      </w:r>
    </w:p>
    <w:p>
      <w:pPr>
        <w:pStyle w:val="ListBullet"/>
        <w:spacing w:before="0" w:after="80" w:line="276" w:lineRule="auto"/>
      </w:pPr>
      <w:r>
        <w:rPr>
          <w:rFonts w:ascii="Times New Roman" w:hAnsi="Times New Roman" w:eastAsia="Times New Roman"/>
          <w:sz w:val="26"/>
        </w:rPr>
        <w:t>PHỤ LỤC: Danh sách ảnh cần chèn</w:t>
      </w:r>
    </w:p>
    <w:p>
      <w:pPr>
        <w:spacing w:before="0" w:after="120" w:line="276" w:lineRule="auto"/>
      </w:pPr>
      <w:r>
        <w:rPr>
          <w:rFonts w:ascii="Times New Roman" w:hAnsi="Times New Roman" w:eastAsia="Times New Roman"/>
          <w:b w:val="0"/>
          <w:i/>
          <w:color w:val="5A5A5A"/>
          <w:sz w:val="24"/>
        </w:rPr>
        <w:t>Ghi chú: Sau khi chèn ảnh thật, có thể tạo mục lục tự động trong Word bằng References -&gt; Table of Contents để cập nhật số trang.</w:t>
      </w:r>
    </w:p>
    <w:p>
      <w:r>
        <w:br w:type="page"/>
      </w:r>
    </w:p>
    <w:p>
      <w:pPr>
        <w:pStyle w:val="Heading1"/>
        <w:spacing w:before="240" w:after="120" w:line="276" w:lineRule="auto"/>
      </w:pPr>
      <w:r>
        <w:rPr>
          <w:rFonts w:ascii="Times New Roman" w:hAnsi="Times New Roman" w:eastAsia="Times New Roman"/>
          <w:b/>
          <w:color w:val="2E74B5"/>
          <w:sz w:val="32"/>
        </w:rPr>
        <w:t>DANH MỤC BẢNG</w:t>
      </w:r>
    </w:p>
    <w:p>
      <w:pPr>
        <w:pStyle w:val="ListBullet"/>
        <w:spacing w:before="0" w:after="80" w:line="276" w:lineRule="auto"/>
      </w:pPr>
      <w:r>
        <w:rPr>
          <w:rFonts w:ascii="Times New Roman" w:hAnsi="Times New Roman" w:eastAsia="Times New Roman"/>
          <w:sz w:val="26"/>
        </w:rPr>
        <w:t>Bảng 1: Chức năng và tác nhân trong hệ thống</w:t>
      </w:r>
    </w:p>
    <w:p>
      <w:pPr>
        <w:pStyle w:val="ListBullet"/>
        <w:spacing w:before="0" w:after="80" w:line="276" w:lineRule="auto"/>
      </w:pPr>
      <w:r>
        <w:rPr>
          <w:rFonts w:ascii="Times New Roman" w:hAnsi="Times New Roman" w:eastAsia="Times New Roman"/>
          <w:sz w:val="26"/>
        </w:rPr>
        <w:t>Bảng 2: Mô tả Use Case người dùng</w:t>
      </w:r>
    </w:p>
    <w:p>
      <w:pPr>
        <w:pStyle w:val="ListBullet"/>
        <w:spacing w:before="0" w:after="80" w:line="276" w:lineRule="auto"/>
      </w:pPr>
      <w:r>
        <w:rPr>
          <w:rFonts w:ascii="Times New Roman" w:hAnsi="Times New Roman" w:eastAsia="Times New Roman"/>
          <w:sz w:val="26"/>
        </w:rPr>
        <w:t>Bảng 3: Mô tả Use Case quản trị dữ liệu</w:t>
      </w:r>
    </w:p>
    <w:p>
      <w:pPr>
        <w:pStyle w:val="ListBullet"/>
        <w:spacing w:before="0" w:after="80" w:line="276" w:lineRule="auto"/>
      </w:pPr>
      <w:r>
        <w:rPr>
          <w:rFonts w:ascii="Times New Roman" w:hAnsi="Times New Roman" w:eastAsia="Times New Roman"/>
          <w:sz w:val="26"/>
        </w:rPr>
        <w:t>Bảng 4: Công nghệ sử dụng trong ứng dụng</w:t>
      </w:r>
    </w:p>
    <w:p>
      <w:pPr>
        <w:pStyle w:val="ListBullet"/>
        <w:spacing w:before="0" w:after="80" w:line="276" w:lineRule="auto"/>
      </w:pPr>
      <w:r>
        <w:rPr>
          <w:rFonts w:ascii="Times New Roman" w:hAnsi="Times New Roman" w:eastAsia="Times New Roman"/>
          <w:sz w:val="26"/>
        </w:rPr>
        <w:t>Bảng 5: Cấu trúc module của ứng dụng</w:t>
      </w:r>
    </w:p>
    <w:p>
      <w:pPr>
        <w:pStyle w:val="ListBullet"/>
        <w:spacing w:before="0" w:after="80" w:line="276" w:lineRule="auto"/>
      </w:pPr>
      <w:r>
        <w:rPr>
          <w:rFonts w:ascii="Times New Roman" w:hAnsi="Times New Roman" w:eastAsia="Times New Roman"/>
          <w:sz w:val="26"/>
        </w:rPr>
        <w:t>Bảng 6: Mô tả các collection Firestore chính</w:t>
      </w:r>
    </w:p>
    <w:p>
      <w:pPr>
        <w:pStyle w:val="ListBullet"/>
        <w:spacing w:before="0" w:after="80" w:line="276" w:lineRule="auto"/>
      </w:pPr>
      <w:r>
        <w:rPr>
          <w:rFonts w:ascii="Times New Roman" w:hAnsi="Times New Roman" w:eastAsia="Times New Roman"/>
          <w:sz w:val="26"/>
        </w:rPr>
        <w:t>Bảng 7: Kế hoạch kiểm thử chức năng</w:t>
      </w:r>
    </w:p>
    <w:p>
      <w:pPr>
        <w:pStyle w:val="ListBullet"/>
        <w:spacing w:before="0" w:after="80" w:line="276" w:lineRule="auto"/>
      </w:pPr>
      <w:r>
        <w:rPr>
          <w:rFonts w:ascii="Times New Roman" w:hAnsi="Times New Roman" w:eastAsia="Times New Roman"/>
          <w:sz w:val="26"/>
        </w:rPr>
        <w:t>Bảng 8: Yêu cầu chức năng chi tiết</w:t>
      </w:r>
    </w:p>
    <w:p>
      <w:pPr>
        <w:pStyle w:val="ListBullet"/>
        <w:spacing w:before="0" w:after="80" w:line="276" w:lineRule="auto"/>
      </w:pPr>
      <w:r>
        <w:rPr>
          <w:rFonts w:ascii="Times New Roman" w:hAnsi="Times New Roman" w:eastAsia="Times New Roman"/>
          <w:sz w:val="26"/>
        </w:rPr>
        <w:t>Bảng 9: Yêu cầu phi chức năng</w:t>
      </w:r>
    </w:p>
    <w:p>
      <w:pPr>
        <w:pStyle w:val="ListBullet"/>
        <w:spacing w:before="0" w:after="80" w:line="276" w:lineRule="auto"/>
      </w:pPr>
      <w:r>
        <w:rPr>
          <w:rFonts w:ascii="Times New Roman" w:hAnsi="Times New Roman" w:eastAsia="Times New Roman"/>
          <w:sz w:val="26"/>
        </w:rPr>
        <w:t>Bảng 10: Scenario chức năng Auth</w:t>
      </w:r>
    </w:p>
    <w:p>
      <w:pPr>
        <w:pStyle w:val="ListBullet"/>
        <w:spacing w:before="0" w:after="80" w:line="276" w:lineRule="auto"/>
      </w:pPr>
      <w:r>
        <w:rPr>
          <w:rFonts w:ascii="Times New Roman" w:hAnsi="Times New Roman" w:eastAsia="Times New Roman"/>
          <w:sz w:val="26"/>
        </w:rPr>
        <w:t>Bảng 11: Scenario chức năng Learn</w:t>
      </w:r>
    </w:p>
    <w:p>
      <w:pPr>
        <w:pStyle w:val="ListBullet"/>
        <w:spacing w:before="0" w:after="80" w:line="276" w:lineRule="auto"/>
      </w:pPr>
      <w:r>
        <w:rPr>
          <w:rFonts w:ascii="Times New Roman" w:hAnsi="Times New Roman" w:eastAsia="Times New Roman"/>
          <w:sz w:val="26"/>
        </w:rPr>
        <w:t>Bảng 12: Scenario chức năng Problems và Solve</w:t>
      </w:r>
    </w:p>
    <w:p>
      <w:pPr>
        <w:pStyle w:val="ListBullet"/>
        <w:spacing w:before="0" w:after="80" w:line="276" w:lineRule="auto"/>
      </w:pPr>
      <w:r>
        <w:rPr>
          <w:rFonts w:ascii="Times New Roman" w:hAnsi="Times New Roman" w:eastAsia="Times New Roman"/>
          <w:sz w:val="26"/>
        </w:rPr>
        <w:t>Bảng 13: Scenario chức năng IDE</w:t>
      </w:r>
    </w:p>
    <w:p>
      <w:pPr>
        <w:pStyle w:val="ListBullet"/>
        <w:spacing w:before="0" w:after="80" w:line="276" w:lineRule="auto"/>
      </w:pPr>
      <w:r>
        <w:rPr>
          <w:rFonts w:ascii="Times New Roman" w:hAnsi="Times New Roman" w:eastAsia="Times New Roman"/>
          <w:sz w:val="26"/>
        </w:rPr>
        <w:t>Bảng 14: Scenario chức năng Recommendation</w:t>
      </w:r>
    </w:p>
    <w:p>
      <w:pPr>
        <w:pStyle w:val="ListBullet"/>
        <w:spacing w:before="0" w:after="80" w:line="276" w:lineRule="auto"/>
      </w:pPr>
      <w:r>
        <w:rPr>
          <w:rFonts w:ascii="Times New Roman" w:hAnsi="Times New Roman" w:eastAsia="Times New Roman"/>
          <w:sz w:val="26"/>
        </w:rPr>
        <w:t>Bảng 15: Luồng xử lý dữ liệu và repository</w:t>
      </w:r>
    </w:p>
    <w:p>
      <w:pPr>
        <w:pStyle w:val="ListBullet"/>
        <w:spacing w:before="0" w:after="80" w:line="276" w:lineRule="auto"/>
      </w:pPr>
      <w:r>
        <w:rPr>
          <w:rFonts w:ascii="Times New Roman" w:hAnsi="Times New Roman" w:eastAsia="Times New Roman"/>
          <w:sz w:val="26"/>
        </w:rPr>
        <w:t>Bảng 16: Đặc tả model dữ liệu chính</w:t>
      </w:r>
    </w:p>
    <w:p>
      <w:pPr>
        <w:pStyle w:val="ListBullet"/>
        <w:spacing w:before="0" w:after="80" w:line="276" w:lineRule="auto"/>
      </w:pPr>
      <w:r>
        <w:rPr>
          <w:rFonts w:ascii="Times New Roman" w:hAnsi="Times New Roman" w:eastAsia="Times New Roman"/>
          <w:sz w:val="26"/>
        </w:rPr>
        <w:t>Bảng 17: Test case chi tiết</w:t>
      </w:r>
    </w:p>
    <w:p>
      <w:pPr>
        <w:pStyle w:val="ListBullet"/>
        <w:spacing w:before="0" w:after="80" w:line="276" w:lineRule="auto"/>
      </w:pPr>
      <w:r>
        <w:rPr>
          <w:rFonts w:ascii="Times New Roman" w:hAnsi="Times New Roman" w:eastAsia="Times New Roman"/>
          <w:sz w:val="26"/>
        </w:rPr>
        <w:t>Bảng 18: Kịch bản demo đề xuất</w:t>
      </w:r>
    </w:p>
    <w:p>
      <w:pPr>
        <w:pStyle w:val="ListBullet"/>
        <w:spacing w:before="0" w:after="80" w:line="276" w:lineRule="auto"/>
      </w:pPr>
      <w:r>
        <w:rPr>
          <w:rFonts w:ascii="Times New Roman" w:hAnsi="Times New Roman" w:eastAsia="Times New Roman"/>
          <w:sz w:val="26"/>
        </w:rPr>
        <w:t>Bảng 19: Rủi ro và hướng xử lý</w:t>
      </w:r>
    </w:p>
    <w:p>
      <w:pPr>
        <w:pStyle w:val="Heading1"/>
        <w:spacing w:before="240" w:after="120" w:line="276" w:lineRule="auto"/>
      </w:pPr>
      <w:r>
        <w:rPr>
          <w:rFonts w:ascii="Times New Roman" w:hAnsi="Times New Roman" w:eastAsia="Times New Roman"/>
          <w:b/>
          <w:color w:val="2E74B5"/>
          <w:sz w:val="32"/>
        </w:rPr>
        <w:t>DANH MỤC HÌNH ẢNH</w:t>
      </w:r>
    </w:p>
    <w:p>
      <w:pPr>
        <w:pStyle w:val="ListBullet"/>
        <w:spacing w:before="0" w:after="80" w:line="276" w:lineRule="auto"/>
      </w:pPr>
      <w:r>
        <w:rPr>
          <w:rFonts w:ascii="Times New Roman" w:hAnsi="Times New Roman" w:eastAsia="Times New Roman"/>
          <w:sz w:val="26"/>
        </w:rPr>
        <w:t>Hình 1: Logo hoặc biểu tượng ứng dụng EzTech</w:t>
      </w:r>
    </w:p>
    <w:p>
      <w:pPr>
        <w:pStyle w:val="ListBullet"/>
        <w:spacing w:before="0" w:after="80" w:line="276" w:lineRule="auto"/>
      </w:pPr>
      <w:r>
        <w:rPr>
          <w:rFonts w:ascii="Times New Roman" w:hAnsi="Times New Roman" w:eastAsia="Times New Roman"/>
          <w:sz w:val="26"/>
        </w:rPr>
        <w:t>Hình 2: Sơ đồ Use Case tổng quát của ứng dụng</w:t>
      </w:r>
    </w:p>
    <w:p>
      <w:pPr>
        <w:pStyle w:val="ListBullet"/>
        <w:spacing w:before="0" w:after="80" w:line="276" w:lineRule="auto"/>
      </w:pPr>
      <w:r>
        <w:rPr>
          <w:rFonts w:ascii="Times New Roman" w:hAnsi="Times New Roman" w:eastAsia="Times New Roman"/>
          <w:sz w:val="26"/>
        </w:rPr>
        <w:t>Hình 3: Sơ đồ kiến trúc MVVM và Clean Architecture</w:t>
      </w:r>
    </w:p>
    <w:p>
      <w:pPr>
        <w:pStyle w:val="ListBullet"/>
        <w:spacing w:before="0" w:after="80" w:line="276" w:lineRule="auto"/>
      </w:pPr>
      <w:r>
        <w:rPr>
          <w:rFonts w:ascii="Times New Roman" w:hAnsi="Times New Roman" w:eastAsia="Times New Roman"/>
          <w:sz w:val="26"/>
        </w:rPr>
        <w:t>Hình 4: Luồng dữ liệu giữa UI, ViewModel, UseCase, Repository và Firebase</w:t>
      </w:r>
    </w:p>
    <w:p>
      <w:pPr>
        <w:pStyle w:val="ListBullet"/>
        <w:spacing w:before="0" w:after="80" w:line="276" w:lineRule="auto"/>
      </w:pPr>
      <w:r>
        <w:rPr>
          <w:rFonts w:ascii="Times New Roman" w:hAnsi="Times New Roman" w:eastAsia="Times New Roman"/>
          <w:sz w:val="26"/>
        </w:rPr>
        <w:t>Hình 5: Mô hình collection Firestore của ứng dụng</w:t>
      </w:r>
    </w:p>
    <w:p>
      <w:pPr>
        <w:pStyle w:val="ListBullet"/>
        <w:spacing w:before="0" w:after="80" w:line="276" w:lineRule="auto"/>
      </w:pPr>
      <w:r>
        <w:rPr>
          <w:rFonts w:ascii="Times New Roman" w:hAnsi="Times New Roman" w:eastAsia="Times New Roman"/>
          <w:sz w:val="26"/>
        </w:rPr>
        <w:t>Hình 6: Giao diện đăng nhập</w:t>
      </w:r>
    </w:p>
    <w:p>
      <w:pPr>
        <w:pStyle w:val="ListBullet"/>
        <w:spacing w:before="0" w:after="80" w:line="276" w:lineRule="auto"/>
      </w:pPr>
      <w:r>
        <w:rPr>
          <w:rFonts w:ascii="Times New Roman" w:hAnsi="Times New Roman" w:eastAsia="Times New Roman"/>
          <w:sz w:val="26"/>
        </w:rPr>
        <w:t>Hình 7: Giao diện đăng ký</w:t>
      </w:r>
    </w:p>
    <w:p>
      <w:pPr>
        <w:pStyle w:val="ListBullet"/>
        <w:spacing w:before="0" w:after="80" w:line="276" w:lineRule="auto"/>
      </w:pPr>
      <w:r>
        <w:rPr>
          <w:rFonts w:ascii="Times New Roman" w:hAnsi="Times New Roman" w:eastAsia="Times New Roman"/>
          <w:sz w:val="26"/>
        </w:rPr>
        <w:t>Hình 8: Giao diện Home dashboard</w:t>
      </w:r>
    </w:p>
    <w:p>
      <w:pPr>
        <w:pStyle w:val="ListBullet"/>
        <w:spacing w:before="0" w:after="80" w:line="276" w:lineRule="auto"/>
      </w:pPr>
      <w:r>
        <w:rPr>
          <w:rFonts w:ascii="Times New Roman" w:hAnsi="Times New Roman" w:eastAsia="Times New Roman"/>
          <w:sz w:val="26"/>
        </w:rPr>
        <w:t>Hình 9: Giao diện Recommendations và lý do đề xuất</w:t>
      </w:r>
    </w:p>
    <w:p>
      <w:pPr>
        <w:pStyle w:val="ListBullet"/>
        <w:spacing w:before="0" w:after="80" w:line="276" w:lineRule="auto"/>
      </w:pPr>
      <w:r>
        <w:rPr>
          <w:rFonts w:ascii="Times New Roman" w:hAnsi="Times New Roman" w:eastAsia="Times New Roman"/>
          <w:sz w:val="26"/>
        </w:rPr>
        <w:t>Hình 10: Giao diện Learn - video/tutorial</w:t>
      </w:r>
    </w:p>
    <w:p>
      <w:pPr>
        <w:pStyle w:val="ListBullet"/>
        <w:spacing w:before="0" w:after="80" w:line="276" w:lineRule="auto"/>
      </w:pPr>
      <w:r>
        <w:rPr>
          <w:rFonts w:ascii="Times New Roman" w:hAnsi="Times New Roman" w:eastAsia="Times New Roman"/>
          <w:sz w:val="26"/>
        </w:rPr>
        <w:t>Hình 11: Giao diện danh sách Problems</w:t>
      </w:r>
    </w:p>
    <w:p>
      <w:pPr>
        <w:pStyle w:val="ListBullet"/>
        <w:spacing w:before="0" w:after="80" w:line="276" w:lineRule="auto"/>
      </w:pPr>
      <w:r>
        <w:rPr>
          <w:rFonts w:ascii="Times New Roman" w:hAnsi="Times New Roman" w:eastAsia="Times New Roman"/>
          <w:sz w:val="26"/>
        </w:rPr>
        <w:t>Hình 12: Giao diện chi tiết bài tập</w:t>
      </w:r>
    </w:p>
    <w:p>
      <w:pPr>
        <w:pStyle w:val="ListBullet"/>
        <w:spacing w:before="0" w:after="80" w:line="276" w:lineRule="auto"/>
      </w:pPr>
      <w:r>
        <w:rPr>
          <w:rFonts w:ascii="Times New Roman" w:hAnsi="Times New Roman" w:eastAsia="Times New Roman"/>
          <w:sz w:val="26"/>
        </w:rPr>
        <w:t>Hình 13: Giao diện Solve và code editor</w:t>
      </w:r>
    </w:p>
    <w:p>
      <w:pPr>
        <w:pStyle w:val="ListBullet"/>
        <w:spacing w:before="0" w:after="80" w:line="276" w:lineRule="auto"/>
      </w:pPr>
      <w:r>
        <w:rPr>
          <w:rFonts w:ascii="Times New Roman" w:hAnsi="Times New Roman" w:eastAsia="Times New Roman"/>
          <w:sz w:val="26"/>
        </w:rPr>
        <w:t>Hình 14: Giao diện IDE Python</w:t>
      </w:r>
    </w:p>
    <w:p>
      <w:pPr>
        <w:pStyle w:val="ListBullet"/>
        <w:spacing w:before="0" w:after="80" w:line="276" w:lineRule="auto"/>
      </w:pPr>
      <w:r>
        <w:rPr>
          <w:rFonts w:ascii="Times New Roman" w:hAnsi="Times New Roman" w:eastAsia="Times New Roman"/>
          <w:sz w:val="26"/>
        </w:rPr>
        <w:t>Hình 15: Giao diện Rank/Leaderboard</w:t>
      </w:r>
    </w:p>
    <w:p>
      <w:pPr>
        <w:pStyle w:val="ListBullet"/>
        <w:spacing w:before="0" w:after="80" w:line="276" w:lineRule="auto"/>
      </w:pPr>
      <w:r>
        <w:rPr>
          <w:rFonts w:ascii="Times New Roman" w:hAnsi="Times New Roman" w:eastAsia="Times New Roman"/>
          <w:sz w:val="26"/>
        </w:rPr>
        <w:t>Hình 16: Giao diện Profile/Badges/Settings</w:t>
      </w:r>
    </w:p>
    <w:p>
      <w:pPr>
        <w:pStyle w:val="ListBullet"/>
        <w:spacing w:before="0" w:after="80" w:line="276" w:lineRule="auto"/>
      </w:pPr>
      <w:r>
        <w:rPr>
          <w:rFonts w:ascii="Times New Roman" w:hAnsi="Times New Roman" w:eastAsia="Times New Roman"/>
          <w:sz w:val="26"/>
        </w:rPr>
        <w:t>Hình 17: Dữ liệu trên Firebase Console</w:t>
      </w:r>
    </w:p>
    <w:p>
      <w:r>
        <w:br w:type="page"/>
      </w:r>
    </w:p>
    <w:p>
      <w:pPr>
        <w:pStyle w:val="Heading1"/>
        <w:spacing w:before="240" w:after="120" w:line="276" w:lineRule="auto"/>
      </w:pPr>
      <w:r>
        <w:rPr>
          <w:rFonts w:ascii="Times New Roman" w:hAnsi="Times New Roman" w:eastAsia="Times New Roman"/>
          <w:b/>
          <w:color w:val="2E74B5"/>
          <w:sz w:val="32"/>
        </w:rPr>
        <w:t>LỜI MỞ ĐẦU</w:t>
      </w:r>
    </w:p>
    <w:p>
      <w:pPr>
        <w:spacing w:before="0" w:after="120" w:line="276" w:lineRule="auto"/>
      </w:pPr>
      <w:r>
        <w:rPr>
          <w:rFonts w:ascii="Times New Roman" w:hAnsi="Times New Roman" w:eastAsia="Times New Roman"/>
          <w:b w:val="0"/>
          <w:i w:val="0"/>
          <w:sz w:val="26"/>
        </w:rPr>
        <w:t>Sự phát triển của công nghệ thông tin đã làm thay đổi mạnh mẽ cách con người học tập và tiếp cận tri thức. Đối với lĩnh vực lập trình, việc chỉ đọc lý thuyết thường chưa đủ để hình thành kỹ năng. Người học cần một môi trường có bài học, bài tập, trình chạy code và phản hồi tiến độ trong cùng một trải nghiệm liền mạch.</w:t>
      </w:r>
    </w:p>
    <w:p>
      <w:pPr>
        <w:spacing w:before="0" w:after="120" w:line="276" w:lineRule="auto"/>
      </w:pPr>
      <w:r>
        <w:rPr>
          <w:rFonts w:ascii="Times New Roman" w:hAnsi="Times New Roman" w:eastAsia="Times New Roman"/>
          <w:b w:val="0"/>
          <w:i w:val="0"/>
          <w:sz w:val="26"/>
        </w:rPr>
        <w:t>Từ nhu cầu đó, đề tài EzTech được xây dựng như một ứng dụng Android hỗ trợ học lập trình Python. Ứng dụng tập trung vào các nhu cầu cơ bản của người mới học: xem bài học, xem video, luyện bài tập, chạy code Python, lưu tiến độ, nhận đề xuất bài học/bài tập phù hợp và theo dõi thành tích học tập.</w:t>
      </w:r>
    </w:p>
    <w:p>
      <w:pPr>
        <w:spacing w:before="0" w:after="120" w:line="276" w:lineRule="auto"/>
      </w:pPr>
      <w:r>
        <w:rPr>
          <w:rFonts w:ascii="Times New Roman" w:hAnsi="Times New Roman" w:eastAsia="Times New Roman"/>
          <w:b w:val="0"/>
          <w:i w:val="0"/>
          <w:sz w:val="26"/>
        </w:rPr>
        <w:t>Nội dung báo cáo được trình bày theo bố cục của báo cáo demo mẫu: Đặt vấn đề, Phân tích và thiết kế hệ thống, Triển khai hệ thống, Kiểm thử và đánh giá, Kết luận và hướng phát triển.</w:t>
      </w:r>
    </w:p>
    <w:p>
      <w:r>
        <w:br w:type="page"/>
      </w:r>
    </w:p>
    <w:p>
      <w:pPr>
        <w:pStyle w:val="Heading1"/>
        <w:spacing w:before="240" w:after="120" w:line="276" w:lineRule="auto"/>
      </w:pPr>
      <w:r>
        <w:rPr>
          <w:rFonts w:ascii="Times New Roman" w:hAnsi="Times New Roman" w:eastAsia="Times New Roman"/>
          <w:b/>
          <w:color w:val="2E74B5"/>
          <w:sz w:val="32"/>
        </w:rPr>
        <w:t>I. ĐẶT VẤN ĐỀ</w:t>
      </w:r>
    </w:p>
    <w:p>
      <w:pPr>
        <w:pStyle w:val="Heading2"/>
        <w:spacing w:before="160" w:after="120" w:line="276" w:lineRule="auto"/>
      </w:pPr>
      <w:r>
        <w:rPr>
          <w:rFonts w:ascii="Times New Roman" w:hAnsi="Times New Roman" w:eastAsia="Times New Roman"/>
          <w:b/>
          <w:color w:val="2E74B5"/>
          <w:sz w:val="28"/>
        </w:rPr>
        <w:t>1. Giới thiệu đề tài</w:t>
      </w:r>
    </w:p>
    <w:p>
      <w:pPr>
        <w:spacing w:before="0" w:after="120" w:line="276" w:lineRule="auto"/>
      </w:pPr>
      <w:r>
        <w:rPr>
          <w:rFonts w:ascii="Times New Roman" w:hAnsi="Times New Roman" w:eastAsia="Times New Roman"/>
          <w:b w:val="0"/>
          <w:i w:val="0"/>
          <w:sz w:val="26"/>
        </w:rPr>
        <w:t>EzTech là ứng dụng Android hỗ trợ học lập trình Python. Đề tài hướng đến nhóm người học mới bắt đầu, cần một công cụ có thể vừa học lý thuyết, vừa xem video, vừa thực hành giải bài tập lập trình ngay trên điện thoại hoặc emulator.</w:t>
      </w:r>
    </w:p>
    <w:p>
      <w:pPr>
        <w:spacing w:before="0" w:after="120" w:line="276" w:lineRule="auto"/>
      </w:pPr>
      <w:r>
        <w:rPr>
          <w:rFonts w:ascii="Times New Roman" w:hAnsi="Times New Roman" w:eastAsia="Times New Roman"/>
          <w:b w:val="0"/>
          <w:i w:val="0"/>
          <w:sz w:val="26"/>
        </w:rPr>
        <w:t>Ứng dụng kết hợp nhiều thành phần: Firebase Authentication để đăng nhập, Cloud Firestore để lưu dữ liệu bài học và tiến độ, Chaquopy để chạy code Python trong app, cùng hệ thống EXP, badge, leaderboard và recommendation để tăng tính cá nhân hóa.</w:t>
      </w:r>
    </w:p>
    <w:p>
      <w:pPr>
        <w:pStyle w:val="Heading2"/>
        <w:spacing w:before="160" w:after="120" w:line="276" w:lineRule="auto"/>
      </w:pPr>
      <w:r>
        <w:rPr>
          <w:rFonts w:ascii="Times New Roman" w:hAnsi="Times New Roman" w:eastAsia="Times New Roman"/>
          <w:b/>
          <w:color w:val="2E74B5"/>
          <w:sz w:val="28"/>
        </w:rPr>
        <w:t>2. Mô tả bài toán</w:t>
      </w:r>
    </w:p>
    <w:p>
      <w:pPr>
        <w:spacing w:before="0" w:after="120" w:line="276" w:lineRule="auto"/>
      </w:pPr>
      <w:r>
        <w:rPr>
          <w:rFonts w:ascii="Times New Roman" w:hAnsi="Times New Roman" w:eastAsia="Times New Roman"/>
          <w:b w:val="0"/>
          <w:i w:val="0"/>
          <w:sz w:val="26"/>
        </w:rPr>
        <w:t>Bài toán đặt ra là xây dựng một ứng dụng học Python có khả năng phục vụ quá trình học tập từ cơ bản đến luyện tập. Người dùng cần có tài khoản, có dữ liệu học tập riêng, có thể xem nội dung học, làm bài tập, chạy code, submit bài và xem tiến độ. Hệ thống cần đọc dữ liệu từ Firestore, đồng thời có local fallback để ứng dụng vẫn có dữ liệu cơ bản khi cần.</w:t>
      </w:r>
    </w:p>
    <w:p>
      <w:pPr>
        <w:pStyle w:val="ListBullet"/>
        <w:spacing w:before="0" w:after="80" w:line="276" w:lineRule="auto"/>
      </w:pPr>
      <w:r>
        <w:rPr>
          <w:rFonts w:ascii="Times New Roman" w:hAnsi="Times New Roman" w:eastAsia="Times New Roman"/>
          <w:sz w:val="26"/>
        </w:rPr>
        <w:t>Người học có thể đăng ký, đăng nhập, quên mật khẩu và quản lý hồ sơ cá nhân.</w:t>
      </w:r>
    </w:p>
    <w:p>
      <w:pPr>
        <w:pStyle w:val="ListBullet"/>
        <w:spacing w:before="0" w:after="80" w:line="276" w:lineRule="auto"/>
      </w:pPr>
      <w:r>
        <w:rPr>
          <w:rFonts w:ascii="Times New Roman" w:hAnsi="Times New Roman" w:eastAsia="Times New Roman"/>
          <w:sz w:val="26"/>
        </w:rPr>
        <w:t>Người học có thể xem video/tutorial Python, bookmark bài học và đánh dấu bài đã xem.</w:t>
      </w:r>
    </w:p>
    <w:p>
      <w:pPr>
        <w:pStyle w:val="ListBullet"/>
        <w:spacing w:before="0" w:after="80" w:line="276" w:lineRule="auto"/>
      </w:pPr>
      <w:r>
        <w:rPr>
          <w:rFonts w:ascii="Times New Roman" w:hAnsi="Times New Roman" w:eastAsia="Times New Roman"/>
          <w:sz w:val="26"/>
        </w:rPr>
        <w:t>Người học có thể xem danh sách bài tập Python theo thứ tự, tìm kiếm, lọc theo độ khó và dạng bài.</w:t>
      </w:r>
    </w:p>
    <w:p>
      <w:pPr>
        <w:pStyle w:val="ListBullet"/>
        <w:spacing w:before="0" w:after="80" w:line="276" w:lineRule="auto"/>
      </w:pPr>
      <w:r>
        <w:rPr>
          <w:rFonts w:ascii="Times New Roman" w:hAnsi="Times New Roman" w:eastAsia="Times New Roman"/>
          <w:sz w:val="26"/>
        </w:rPr>
        <w:t>Người học có thể giải bài bằng editor, chạy custom input, submit và xem kết quả test case.</w:t>
      </w:r>
    </w:p>
    <w:p>
      <w:pPr>
        <w:pStyle w:val="ListBullet"/>
        <w:spacing w:before="0" w:after="80" w:line="276" w:lineRule="auto"/>
      </w:pPr>
      <w:r>
        <w:rPr>
          <w:rFonts w:ascii="Times New Roman" w:hAnsi="Times New Roman" w:eastAsia="Times New Roman"/>
          <w:sz w:val="26"/>
        </w:rPr>
        <w:t>Hệ thống cấp EXP, level, streak, badge và leaderboard để khuyến khích học tập.</w:t>
      </w:r>
    </w:p>
    <w:p>
      <w:pPr>
        <w:pStyle w:val="ListBullet"/>
        <w:spacing w:before="0" w:after="80" w:line="276" w:lineRule="auto"/>
      </w:pPr>
      <w:r>
        <w:rPr>
          <w:rFonts w:ascii="Times New Roman" w:hAnsi="Times New Roman" w:eastAsia="Times New Roman"/>
          <w:sz w:val="26"/>
        </w:rPr>
        <w:t>Hệ thống đề xuất bài học/bài tập dựa trên tiến độ và dạng bài người học còn ít luyện tập.</w:t>
      </w:r>
    </w:p>
    <w:p>
      <w:pPr>
        <w:pStyle w:val="Heading2"/>
        <w:spacing w:before="160" w:after="120" w:line="276" w:lineRule="auto"/>
      </w:pPr>
      <w:r>
        <w:rPr>
          <w:rFonts w:ascii="Times New Roman" w:hAnsi="Times New Roman" w:eastAsia="Times New Roman"/>
          <w:b/>
          <w:color w:val="2E74B5"/>
          <w:sz w:val="28"/>
        </w:rPr>
        <w:t>3. Công nghệ sử dụng</w:t>
      </w:r>
    </w:p>
    <w:p>
      <w:pPr>
        <w:spacing w:before="40" w:after="160" w:line="276" w:lineRule="auto"/>
        <w:jc w:val="center"/>
      </w:pPr>
      <w:r>
        <w:rPr>
          <w:rFonts w:ascii="Times New Roman" w:hAnsi="Times New Roman" w:eastAsia="Times New Roman"/>
          <w:b w:val="0"/>
          <w:i/>
          <w:color w:val="5A5A5A"/>
          <w:sz w:val="24"/>
        </w:rPr>
        <w:t>Bảng 4: Công nghệ sử dụng trong ứng dụng</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F2F4F7"/>
            <w:vAlign w:val="center"/>
          </w:tcPr>
          <w:p>
            <w:pPr>
              <w:spacing w:before="0" w:after="0" w:line="276" w:lineRule="auto"/>
            </w:pPr>
            <w:r/>
            <w:r>
              <w:rPr>
                <w:rFonts w:ascii="Times New Roman" w:hAnsi="Times New Roman" w:eastAsia="Times New Roman"/>
                <w:b/>
                <w:sz w:val="22"/>
              </w:rPr>
              <w:t>Công nghệ</w:t>
            </w:r>
          </w:p>
        </w:tc>
        <w:tc>
          <w:tcPr>
            <w:tcW w:type="dxa" w:w="6048"/>
            <w:shd w:fill="F2F4F7"/>
            <w:vAlign w:val="center"/>
          </w:tcPr>
          <w:p>
            <w:pPr>
              <w:spacing w:before="0" w:after="0" w:line="276" w:lineRule="auto"/>
            </w:pPr>
            <w:r/>
            <w:r>
              <w:rPr>
                <w:rFonts w:ascii="Times New Roman" w:hAnsi="Times New Roman" w:eastAsia="Times New Roman"/>
                <w:b/>
                <w:sz w:val="22"/>
              </w:rPr>
              <w:t>Vai trò trong dự án</w:t>
            </w:r>
          </w:p>
        </w:tc>
      </w:tr>
      <w:tr>
        <w:tc>
          <w:tcPr>
            <w:tcW w:type="dxa" w:w="2880"/>
            <w:vAlign w:val="center"/>
          </w:tcPr>
          <w:p>
            <w:pPr>
              <w:spacing w:before="0" w:after="0" w:line="276" w:lineRule="auto"/>
            </w:pPr>
            <w:r/>
            <w:r>
              <w:rPr>
                <w:rFonts w:ascii="Times New Roman" w:hAnsi="Times New Roman" w:eastAsia="Times New Roman"/>
                <w:b w:val="0"/>
                <w:sz w:val="22"/>
              </w:rPr>
              <w:t>Kotlin</w:t>
            </w:r>
          </w:p>
        </w:tc>
        <w:tc>
          <w:tcPr>
            <w:tcW w:type="dxa" w:w="6048"/>
            <w:vAlign w:val="center"/>
          </w:tcPr>
          <w:p>
            <w:pPr>
              <w:spacing w:before="0" w:after="0" w:line="276" w:lineRule="auto"/>
            </w:pPr>
            <w:r/>
            <w:r>
              <w:rPr>
                <w:rFonts w:ascii="Times New Roman" w:hAnsi="Times New Roman" w:eastAsia="Times New Roman"/>
                <w:b w:val="0"/>
                <w:sz w:val="22"/>
              </w:rPr>
              <w:t>Ngôn ngữ lập trình chính cho ứng dụng Android.</w:t>
            </w:r>
          </w:p>
        </w:tc>
      </w:tr>
      <w:tr>
        <w:tc>
          <w:tcPr>
            <w:tcW w:type="dxa" w:w="2880"/>
            <w:vAlign w:val="center"/>
          </w:tcPr>
          <w:p>
            <w:pPr>
              <w:spacing w:before="0" w:after="0" w:line="276" w:lineRule="auto"/>
            </w:pPr>
            <w:r/>
            <w:r>
              <w:rPr>
                <w:rFonts w:ascii="Times New Roman" w:hAnsi="Times New Roman" w:eastAsia="Times New Roman"/>
                <w:b w:val="0"/>
                <w:sz w:val="22"/>
              </w:rPr>
              <w:t>Jetpack Compose</w:t>
            </w:r>
          </w:p>
        </w:tc>
        <w:tc>
          <w:tcPr>
            <w:tcW w:type="dxa" w:w="6048"/>
            <w:vAlign w:val="center"/>
          </w:tcPr>
          <w:p>
            <w:pPr>
              <w:spacing w:before="0" w:after="0" w:line="276" w:lineRule="auto"/>
            </w:pPr>
            <w:r/>
            <w:r>
              <w:rPr>
                <w:rFonts w:ascii="Times New Roman" w:hAnsi="Times New Roman" w:eastAsia="Times New Roman"/>
                <w:b w:val="0"/>
                <w:sz w:val="22"/>
              </w:rPr>
              <w:t>Xây dựng giao diện khai báo, cập nhật theo state.</w:t>
            </w:r>
          </w:p>
        </w:tc>
      </w:tr>
      <w:tr>
        <w:tc>
          <w:tcPr>
            <w:tcW w:type="dxa" w:w="2880"/>
            <w:vAlign w:val="center"/>
          </w:tcPr>
          <w:p>
            <w:pPr>
              <w:spacing w:before="0" w:after="0" w:line="276" w:lineRule="auto"/>
            </w:pPr>
            <w:r/>
            <w:r>
              <w:rPr>
                <w:rFonts w:ascii="Times New Roman" w:hAnsi="Times New Roman" w:eastAsia="Times New Roman"/>
                <w:b w:val="0"/>
                <w:sz w:val="22"/>
              </w:rPr>
              <w:t>Material 3</w:t>
            </w:r>
          </w:p>
        </w:tc>
        <w:tc>
          <w:tcPr>
            <w:tcW w:type="dxa" w:w="6048"/>
            <w:vAlign w:val="center"/>
          </w:tcPr>
          <w:p>
            <w:pPr>
              <w:spacing w:before="0" w:after="0" w:line="276" w:lineRule="auto"/>
            </w:pPr>
            <w:r/>
            <w:r>
              <w:rPr>
                <w:rFonts w:ascii="Times New Roman" w:hAnsi="Times New Roman" w:eastAsia="Times New Roman"/>
                <w:b w:val="0"/>
                <w:sz w:val="22"/>
              </w:rPr>
              <w:t>Cung cấp hệ thống thành phần UI, màu sắc và typography.</w:t>
            </w:r>
          </w:p>
        </w:tc>
      </w:tr>
      <w:tr>
        <w:tc>
          <w:tcPr>
            <w:tcW w:type="dxa" w:w="2880"/>
            <w:vAlign w:val="center"/>
          </w:tcPr>
          <w:p>
            <w:pPr>
              <w:spacing w:before="0" w:after="0" w:line="276" w:lineRule="auto"/>
            </w:pPr>
            <w:r/>
            <w:r>
              <w:rPr>
                <w:rFonts w:ascii="Times New Roman" w:hAnsi="Times New Roman" w:eastAsia="Times New Roman"/>
                <w:b w:val="0"/>
                <w:sz w:val="22"/>
              </w:rPr>
              <w:t>Navigation Compose</w:t>
            </w:r>
          </w:p>
        </w:tc>
        <w:tc>
          <w:tcPr>
            <w:tcW w:type="dxa" w:w="6048"/>
            <w:vAlign w:val="center"/>
          </w:tcPr>
          <w:p>
            <w:pPr>
              <w:spacing w:before="0" w:after="0" w:line="276" w:lineRule="auto"/>
            </w:pPr>
            <w:r/>
            <w:r>
              <w:rPr>
                <w:rFonts w:ascii="Times New Roman" w:hAnsi="Times New Roman" w:eastAsia="Times New Roman"/>
                <w:b w:val="0"/>
                <w:sz w:val="22"/>
              </w:rPr>
              <w:t>Quản lý điều hướng giữa Home, Learn, IDE, Problems, Rank và Profile.</w:t>
            </w:r>
          </w:p>
        </w:tc>
      </w:tr>
      <w:tr>
        <w:tc>
          <w:tcPr>
            <w:tcW w:type="dxa" w:w="2880"/>
            <w:vAlign w:val="center"/>
          </w:tcPr>
          <w:p>
            <w:pPr>
              <w:spacing w:before="0" w:after="0" w:line="276" w:lineRule="auto"/>
            </w:pPr>
            <w:r/>
            <w:r>
              <w:rPr>
                <w:rFonts w:ascii="Times New Roman" w:hAnsi="Times New Roman" w:eastAsia="Times New Roman"/>
                <w:b w:val="0"/>
                <w:sz w:val="22"/>
              </w:rPr>
              <w:t>Hilt</w:t>
            </w:r>
          </w:p>
        </w:tc>
        <w:tc>
          <w:tcPr>
            <w:tcW w:type="dxa" w:w="6048"/>
            <w:vAlign w:val="center"/>
          </w:tcPr>
          <w:p>
            <w:pPr>
              <w:spacing w:before="0" w:after="0" w:line="276" w:lineRule="auto"/>
            </w:pPr>
            <w:r/>
            <w:r>
              <w:rPr>
                <w:rFonts w:ascii="Times New Roman" w:hAnsi="Times New Roman" w:eastAsia="Times New Roman"/>
                <w:b w:val="0"/>
                <w:sz w:val="22"/>
              </w:rPr>
              <w:t>Dependency Injection, kết nối ViewModel, UseCase và Repository.</w:t>
            </w:r>
          </w:p>
        </w:tc>
      </w:tr>
      <w:tr>
        <w:tc>
          <w:tcPr>
            <w:tcW w:type="dxa" w:w="2880"/>
            <w:vAlign w:val="center"/>
          </w:tcPr>
          <w:p>
            <w:pPr>
              <w:spacing w:before="0" w:after="0" w:line="276" w:lineRule="auto"/>
            </w:pPr>
            <w:r/>
            <w:r>
              <w:rPr>
                <w:rFonts w:ascii="Times New Roman" w:hAnsi="Times New Roman" w:eastAsia="Times New Roman"/>
                <w:b w:val="0"/>
                <w:sz w:val="22"/>
              </w:rPr>
              <w:t>Coroutines/Flow</w:t>
            </w:r>
          </w:p>
        </w:tc>
        <w:tc>
          <w:tcPr>
            <w:tcW w:type="dxa" w:w="6048"/>
            <w:vAlign w:val="center"/>
          </w:tcPr>
          <w:p>
            <w:pPr>
              <w:spacing w:before="0" w:after="0" w:line="276" w:lineRule="auto"/>
            </w:pPr>
            <w:r/>
            <w:r>
              <w:rPr>
                <w:rFonts w:ascii="Times New Roman" w:hAnsi="Times New Roman" w:eastAsia="Times New Roman"/>
                <w:b w:val="0"/>
                <w:sz w:val="22"/>
              </w:rPr>
              <w:t>Xử lý bất đồng bộ và stream dữ liệu từ Firebase/local source.</w:t>
            </w:r>
          </w:p>
        </w:tc>
      </w:tr>
      <w:tr>
        <w:tc>
          <w:tcPr>
            <w:tcW w:type="dxa" w:w="2880"/>
            <w:vAlign w:val="center"/>
          </w:tcPr>
          <w:p>
            <w:pPr>
              <w:spacing w:before="0" w:after="0" w:line="276" w:lineRule="auto"/>
            </w:pPr>
            <w:r/>
            <w:r>
              <w:rPr>
                <w:rFonts w:ascii="Times New Roman" w:hAnsi="Times New Roman" w:eastAsia="Times New Roman"/>
                <w:b w:val="0"/>
                <w:sz w:val="22"/>
              </w:rPr>
              <w:t>Firebase Authentication</w:t>
            </w:r>
          </w:p>
        </w:tc>
        <w:tc>
          <w:tcPr>
            <w:tcW w:type="dxa" w:w="6048"/>
            <w:vAlign w:val="center"/>
          </w:tcPr>
          <w:p>
            <w:pPr>
              <w:spacing w:before="0" w:after="0" w:line="276" w:lineRule="auto"/>
            </w:pPr>
            <w:r/>
            <w:r>
              <w:rPr>
                <w:rFonts w:ascii="Times New Roman" w:hAnsi="Times New Roman" w:eastAsia="Times New Roman"/>
                <w:b w:val="0"/>
                <w:sz w:val="22"/>
              </w:rPr>
              <w:t>Đăng ký, đăng nhập và khôi phục mật khẩu qua email/password.</w:t>
            </w:r>
          </w:p>
        </w:tc>
      </w:tr>
      <w:tr>
        <w:tc>
          <w:tcPr>
            <w:tcW w:type="dxa" w:w="2880"/>
            <w:vAlign w:val="center"/>
          </w:tcPr>
          <w:p>
            <w:pPr>
              <w:spacing w:before="0" w:after="0" w:line="276" w:lineRule="auto"/>
            </w:pPr>
            <w:r/>
            <w:r>
              <w:rPr>
                <w:rFonts w:ascii="Times New Roman" w:hAnsi="Times New Roman" w:eastAsia="Times New Roman"/>
                <w:b w:val="0"/>
                <w:sz w:val="22"/>
              </w:rPr>
              <w:t>Cloud Firestore</w:t>
            </w:r>
          </w:p>
        </w:tc>
        <w:tc>
          <w:tcPr>
            <w:tcW w:type="dxa" w:w="6048"/>
            <w:vAlign w:val="center"/>
          </w:tcPr>
          <w:p>
            <w:pPr>
              <w:spacing w:before="0" w:after="0" w:line="276" w:lineRule="auto"/>
            </w:pPr>
            <w:r/>
            <w:r>
              <w:rPr>
                <w:rFonts w:ascii="Times New Roman" w:hAnsi="Times New Roman" w:eastAsia="Times New Roman"/>
                <w:b w:val="0"/>
                <w:sz w:val="22"/>
              </w:rPr>
              <w:t>Lưu bài học, bài tập, user profile, tiến độ, draft, submission và leaderboard.</w:t>
            </w:r>
          </w:p>
        </w:tc>
      </w:tr>
      <w:tr>
        <w:tc>
          <w:tcPr>
            <w:tcW w:type="dxa" w:w="2880"/>
            <w:vAlign w:val="center"/>
          </w:tcPr>
          <w:p>
            <w:pPr>
              <w:spacing w:before="0" w:after="0" w:line="276" w:lineRule="auto"/>
            </w:pPr>
            <w:r/>
            <w:r>
              <w:rPr>
                <w:rFonts w:ascii="Times New Roman" w:hAnsi="Times New Roman" w:eastAsia="Times New Roman"/>
                <w:b w:val="0"/>
                <w:sz w:val="22"/>
              </w:rPr>
              <w:t>DataStore Preferences</w:t>
            </w:r>
          </w:p>
        </w:tc>
        <w:tc>
          <w:tcPr>
            <w:tcW w:type="dxa" w:w="6048"/>
            <w:vAlign w:val="center"/>
          </w:tcPr>
          <w:p>
            <w:pPr>
              <w:spacing w:before="0" w:after="0" w:line="276" w:lineRule="auto"/>
            </w:pPr>
            <w:r/>
            <w:r>
              <w:rPr>
                <w:rFonts w:ascii="Times New Roman" w:hAnsi="Times New Roman" w:eastAsia="Times New Roman"/>
                <w:b w:val="0"/>
                <w:sz w:val="22"/>
              </w:rPr>
              <w:t>Lưu cài đặt cục bộ như theme và notification.</w:t>
            </w:r>
          </w:p>
        </w:tc>
      </w:tr>
      <w:tr>
        <w:tc>
          <w:tcPr>
            <w:tcW w:type="dxa" w:w="2880"/>
            <w:vAlign w:val="center"/>
          </w:tcPr>
          <w:p>
            <w:pPr>
              <w:spacing w:before="0" w:after="0" w:line="276" w:lineRule="auto"/>
            </w:pPr>
            <w:r/>
            <w:r>
              <w:rPr>
                <w:rFonts w:ascii="Times New Roman" w:hAnsi="Times New Roman" w:eastAsia="Times New Roman"/>
                <w:b w:val="0"/>
                <w:sz w:val="22"/>
              </w:rPr>
              <w:t>Chaquopy</w:t>
            </w:r>
          </w:p>
        </w:tc>
        <w:tc>
          <w:tcPr>
            <w:tcW w:type="dxa" w:w="6048"/>
            <w:vAlign w:val="center"/>
          </w:tcPr>
          <w:p>
            <w:pPr>
              <w:spacing w:before="0" w:after="0" w:line="276" w:lineRule="auto"/>
            </w:pPr>
            <w:r/>
            <w:r>
              <w:rPr>
                <w:rFonts w:ascii="Times New Roman" w:hAnsi="Times New Roman" w:eastAsia="Times New Roman"/>
                <w:b w:val="0"/>
                <w:sz w:val="22"/>
              </w:rPr>
              <w:t>Nhúng Python runtime vào Android để chạy code Python trong app.</w:t>
            </w:r>
          </w:p>
        </w:tc>
      </w:tr>
      <w:tr>
        <w:tc>
          <w:tcPr>
            <w:tcW w:type="dxa" w:w="2880"/>
            <w:vAlign w:val="center"/>
          </w:tcPr>
          <w:p>
            <w:pPr>
              <w:spacing w:before="0" w:after="0" w:line="276" w:lineRule="auto"/>
            </w:pPr>
            <w:r/>
            <w:r>
              <w:rPr>
                <w:rFonts w:ascii="Times New Roman" w:hAnsi="Times New Roman" w:eastAsia="Times New Roman"/>
                <w:b w:val="0"/>
                <w:sz w:val="22"/>
              </w:rPr>
              <w:t>Coil</w:t>
            </w:r>
          </w:p>
        </w:tc>
        <w:tc>
          <w:tcPr>
            <w:tcW w:type="dxa" w:w="6048"/>
            <w:vAlign w:val="center"/>
          </w:tcPr>
          <w:p>
            <w:pPr>
              <w:spacing w:before="0" w:after="0" w:line="276" w:lineRule="auto"/>
            </w:pPr>
            <w:r/>
            <w:r>
              <w:rPr>
                <w:rFonts w:ascii="Times New Roman" w:hAnsi="Times New Roman" w:eastAsia="Times New Roman"/>
                <w:b w:val="0"/>
                <w:sz w:val="22"/>
              </w:rPr>
              <w:t>Tải và hiển thị avatar/thumbnail từ URL.</w:t>
            </w:r>
          </w:p>
        </w:tc>
      </w:tr>
    </w:tbl>
    <w:p/>
    <w:p>
      <w:pPr>
        <w:pStyle w:val="Heading2"/>
        <w:spacing w:before="160" w:after="120" w:line="276" w:lineRule="auto"/>
      </w:pPr>
      <w:r>
        <w:rPr>
          <w:rFonts w:ascii="Times New Roman" w:hAnsi="Times New Roman" w:eastAsia="Times New Roman"/>
          <w:b/>
          <w:color w:val="2E74B5"/>
          <w:sz w:val="28"/>
        </w:rPr>
        <w:t>4. Tổng kết chương</w:t>
      </w:r>
    </w:p>
    <w:p>
      <w:pPr>
        <w:spacing w:before="0" w:after="120" w:line="276" w:lineRule="auto"/>
      </w:pPr>
      <w:r>
        <w:rPr>
          <w:rFonts w:ascii="Times New Roman" w:hAnsi="Times New Roman" w:eastAsia="Times New Roman"/>
          <w:b w:val="0"/>
          <w:i w:val="0"/>
          <w:sz w:val="26"/>
        </w:rPr>
        <w:t>Chương 1 đã trình bày lý do lựa chọn đề tài, mục tiêu của ứng dụng EzTech và các công nghệ chính được sử dụng. Các nội dung này là cơ sở cho phần phân tích, thiết kế và triển khai hệ thống trong các chương tiếp theo.</w:t>
      </w:r>
    </w:p>
    <w:p>
      <w:r>
        <w:br w:type="page"/>
      </w:r>
    </w:p>
    <w:p>
      <w:pPr>
        <w:pStyle w:val="Heading1"/>
        <w:spacing w:before="240" w:after="120" w:line="276" w:lineRule="auto"/>
      </w:pPr>
      <w:r>
        <w:rPr>
          <w:rFonts w:ascii="Times New Roman" w:hAnsi="Times New Roman" w:eastAsia="Times New Roman"/>
          <w:b/>
          <w:color w:val="2E74B5"/>
          <w:sz w:val="32"/>
        </w:rPr>
        <w:t>II. PHÂN TÍCH, THIẾT KẾ HỆ THỐNG</w:t>
      </w:r>
    </w:p>
    <w:p>
      <w:pPr>
        <w:pStyle w:val="Heading2"/>
        <w:spacing w:before="160" w:after="120" w:line="276" w:lineRule="auto"/>
      </w:pPr>
      <w:r>
        <w:rPr>
          <w:rFonts w:ascii="Times New Roman" w:hAnsi="Times New Roman" w:eastAsia="Times New Roman"/>
          <w:b/>
          <w:color w:val="2E74B5"/>
          <w:sz w:val="28"/>
        </w:rPr>
        <w:t>1. Phân tích hệ thống</w:t>
      </w:r>
    </w:p>
    <w:p>
      <w:pPr>
        <w:pStyle w:val="Heading3"/>
        <w:spacing w:before="160" w:after="120" w:line="276" w:lineRule="auto"/>
      </w:pPr>
      <w:r>
        <w:rPr>
          <w:rFonts w:ascii="Times New Roman" w:hAnsi="Times New Roman" w:eastAsia="Times New Roman"/>
          <w:b/>
          <w:color w:val="1F4D78"/>
          <w:sz w:val="26"/>
        </w:rPr>
        <w:t>1.1. Xác định tác nhân và chức năng</w:t>
      </w:r>
    </w:p>
    <w:p>
      <w:pPr>
        <w:spacing w:before="40" w:after="160" w:line="276" w:lineRule="auto"/>
        <w:jc w:val="center"/>
      </w:pPr>
      <w:r>
        <w:rPr>
          <w:rFonts w:ascii="Times New Roman" w:hAnsi="Times New Roman" w:eastAsia="Times New Roman"/>
          <w:b w:val="0"/>
          <w:i/>
          <w:color w:val="5A5A5A"/>
          <w:sz w:val="24"/>
        </w:rPr>
        <w:t>Bảng 1: Chức năng và tác nhân trong hệ thống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F2F4F7"/>
            <w:vAlign w:val="center"/>
          </w:tcPr>
          <w:p>
            <w:pPr>
              <w:spacing w:before="0" w:after="0" w:line="276" w:lineRule="auto"/>
            </w:pPr>
            <w:r/>
            <w:r>
              <w:rPr>
                <w:rFonts w:ascii="Times New Roman" w:hAnsi="Times New Roman" w:eastAsia="Times New Roman"/>
                <w:b/>
                <w:sz w:val="22"/>
              </w:rPr>
              <w:t>Tác nhân</w:t>
            </w:r>
          </w:p>
        </w:tc>
        <w:tc>
          <w:tcPr>
            <w:tcW w:type="dxa" w:w="3024"/>
            <w:shd w:fill="F2F4F7"/>
            <w:vAlign w:val="center"/>
          </w:tcPr>
          <w:p>
            <w:pPr>
              <w:spacing w:before="0" w:after="0" w:line="276" w:lineRule="auto"/>
            </w:pPr>
            <w:r/>
            <w:r>
              <w:rPr>
                <w:rFonts w:ascii="Times New Roman" w:hAnsi="Times New Roman" w:eastAsia="Times New Roman"/>
                <w:b/>
                <w:sz w:val="22"/>
              </w:rPr>
              <w:t>Mô tả</w:t>
            </w:r>
          </w:p>
        </w:tc>
        <w:tc>
          <w:tcPr>
            <w:tcW w:type="dxa" w:w="3888"/>
            <w:shd w:fill="F2F4F7"/>
            <w:vAlign w:val="center"/>
          </w:tcPr>
          <w:p>
            <w:pPr>
              <w:spacing w:before="0" w:after="0" w:line="276" w:lineRule="auto"/>
            </w:pPr>
            <w:r/>
            <w:r>
              <w:rPr>
                <w:rFonts w:ascii="Times New Roman" w:hAnsi="Times New Roman" w:eastAsia="Times New Roman"/>
                <w:b/>
                <w:sz w:val="22"/>
              </w:rPr>
              <w:t>Chức năng chính</w:t>
            </w:r>
          </w:p>
        </w:tc>
      </w:tr>
      <w:tr>
        <w:tc>
          <w:tcPr>
            <w:tcW w:type="dxa" w:w="2016"/>
            <w:vAlign w:val="center"/>
          </w:tcPr>
          <w:p>
            <w:pPr>
              <w:spacing w:before="0" w:after="0" w:line="276" w:lineRule="auto"/>
            </w:pPr>
            <w:r/>
            <w:r>
              <w:rPr>
                <w:rFonts w:ascii="Times New Roman" w:hAnsi="Times New Roman" w:eastAsia="Times New Roman"/>
                <w:b w:val="0"/>
                <w:sz w:val="22"/>
              </w:rPr>
              <w:t>Người dùng</w:t>
            </w:r>
          </w:p>
        </w:tc>
        <w:tc>
          <w:tcPr>
            <w:tcW w:type="dxa" w:w="3024"/>
            <w:vAlign w:val="center"/>
          </w:tcPr>
          <w:p>
            <w:pPr>
              <w:spacing w:before="0" w:after="0" w:line="276" w:lineRule="auto"/>
            </w:pPr>
            <w:r/>
            <w:r>
              <w:rPr>
                <w:rFonts w:ascii="Times New Roman" w:hAnsi="Times New Roman" w:eastAsia="Times New Roman"/>
                <w:b w:val="0"/>
                <w:sz w:val="22"/>
              </w:rPr>
              <w:t>Người học lập trình Python trên ứng dụng Android.</w:t>
            </w:r>
          </w:p>
        </w:tc>
        <w:tc>
          <w:tcPr>
            <w:tcW w:type="dxa" w:w="3888"/>
            <w:vAlign w:val="center"/>
          </w:tcPr>
          <w:p>
            <w:pPr>
              <w:spacing w:before="0" w:after="0" w:line="276" w:lineRule="auto"/>
            </w:pPr>
            <w:r/>
            <w:r>
              <w:rPr>
                <w:rFonts w:ascii="Times New Roman" w:hAnsi="Times New Roman" w:eastAsia="Times New Roman"/>
                <w:b w:val="0"/>
                <w:sz w:val="22"/>
              </w:rPr>
              <w:t>Đăng nhập, học bài, xem video, làm bài tập, chạy code, xem rank, cập nhật profile.</w:t>
            </w:r>
          </w:p>
        </w:tc>
      </w:tr>
      <w:tr>
        <w:tc>
          <w:tcPr>
            <w:tcW w:type="dxa" w:w="2016"/>
            <w:vAlign w:val="center"/>
          </w:tcPr>
          <w:p>
            <w:pPr>
              <w:spacing w:before="0" w:after="0" w:line="276" w:lineRule="auto"/>
            </w:pPr>
            <w:r/>
            <w:r>
              <w:rPr>
                <w:rFonts w:ascii="Times New Roman" w:hAnsi="Times New Roman" w:eastAsia="Times New Roman"/>
                <w:b w:val="0"/>
                <w:sz w:val="22"/>
              </w:rPr>
              <w:t>Hệ thống</w:t>
            </w:r>
          </w:p>
        </w:tc>
        <w:tc>
          <w:tcPr>
            <w:tcW w:type="dxa" w:w="3024"/>
            <w:vAlign w:val="center"/>
          </w:tcPr>
          <w:p>
            <w:pPr>
              <w:spacing w:before="0" w:after="0" w:line="276" w:lineRule="auto"/>
            </w:pPr>
            <w:r/>
            <w:r>
              <w:rPr>
                <w:rFonts w:ascii="Times New Roman" w:hAnsi="Times New Roman" w:eastAsia="Times New Roman"/>
                <w:b w:val="0"/>
                <w:sz w:val="22"/>
              </w:rPr>
              <w:t>Các xử lý tự động bên trong app.</w:t>
            </w:r>
          </w:p>
        </w:tc>
        <w:tc>
          <w:tcPr>
            <w:tcW w:type="dxa" w:w="3888"/>
            <w:vAlign w:val="center"/>
          </w:tcPr>
          <w:p>
            <w:pPr>
              <w:spacing w:before="0" w:after="0" w:line="276" w:lineRule="auto"/>
            </w:pPr>
            <w:r/>
            <w:r>
              <w:rPr>
                <w:rFonts w:ascii="Times New Roman" w:hAnsi="Times New Roman" w:eastAsia="Times New Roman"/>
                <w:b w:val="0"/>
                <w:sz w:val="22"/>
              </w:rPr>
              <w:t>Đồng bộ dữ liệu, chạy code Python, chấm test case, tính EXP, mở badge, tạo recommendation.</w:t>
            </w:r>
          </w:p>
        </w:tc>
      </w:tr>
      <w:tr>
        <w:tc>
          <w:tcPr>
            <w:tcW w:type="dxa" w:w="2016"/>
            <w:vAlign w:val="center"/>
          </w:tcPr>
          <w:p>
            <w:pPr>
              <w:spacing w:before="0" w:after="0" w:line="276" w:lineRule="auto"/>
            </w:pPr>
            <w:r/>
            <w:r>
              <w:rPr>
                <w:rFonts w:ascii="Times New Roman" w:hAnsi="Times New Roman" w:eastAsia="Times New Roman"/>
                <w:b w:val="0"/>
                <w:sz w:val="22"/>
              </w:rPr>
              <w:t>Quản trị dữ liệu</w:t>
            </w:r>
          </w:p>
        </w:tc>
        <w:tc>
          <w:tcPr>
            <w:tcW w:type="dxa" w:w="3024"/>
            <w:vAlign w:val="center"/>
          </w:tcPr>
          <w:p>
            <w:pPr>
              <w:spacing w:before="0" w:after="0" w:line="276" w:lineRule="auto"/>
            </w:pPr>
            <w:r/>
            <w:r>
              <w:rPr>
                <w:rFonts w:ascii="Times New Roman" w:hAnsi="Times New Roman" w:eastAsia="Times New Roman"/>
                <w:b w:val="0"/>
                <w:sz w:val="22"/>
              </w:rPr>
              <w:t>Người quản lý Firebase Console và seed data.</w:t>
            </w:r>
          </w:p>
        </w:tc>
        <w:tc>
          <w:tcPr>
            <w:tcW w:type="dxa" w:w="3888"/>
            <w:vAlign w:val="center"/>
          </w:tcPr>
          <w:p>
            <w:pPr>
              <w:spacing w:before="0" w:after="0" w:line="276" w:lineRule="auto"/>
            </w:pPr>
            <w:r/>
            <w:r>
              <w:rPr>
                <w:rFonts w:ascii="Times New Roman" w:hAnsi="Times New Roman" w:eastAsia="Times New Roman"/>
                <w:b w:val="0"/>
                <w:sz w:val="22"/>
              </w:rPr>
              <w:t>Import lessons/problems, cập nhật Firestore rules, kiểm tra user/progress khi demo.</w:t>
            </w:r>
          </w:p>
        </w:tc>
      </w:tr>
    </w:tbl>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sơ đồ Use Case tổng quát gồm User, Hệ thống, Firebase/Auth/Firestore và các nhóm chức năng: Auth, Learn, Problems, IDE, Rank, Profile, Recommendation.]</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2: Sơ đồ Use Case tổng quát của ứng dụng EzTech.</w:t>
      </w:r>
    </w:p>
    <w:p>
      <w:pPr>
        <w:pStyle w:val="Heading3"/>
        <w:spacing w:before="160" w:after="120" w:line="276" w:lineRule="auto"/>
      </w:pPr>
      <w:r>
        <w:rPr>
          <w:rFonts w:ascii="Times New Roman" w:hAnsi="Times New Roman" w:eastAsia="Times New Roman"/>
          <w:b/>
          <w:color w:val="1F4D78"/>
          <w:sz w:val="26"/>
        </w:rPr>
        <w:t>1.2. Mô tả Use Case người dùng</w:t>
      </w:r>
    </w:p>
    <w:p>
      <w:pPr>
        <w:spacing w:before="40" w:after="160" w:line="276" w:lineRule="auto"/>
        <w:jc w:val="center"/>
      </w:pPr>
      <w:r>
        <w:rPr>
          <w:rFonts w:ascii="Times New Roman" w:hAnsi="Times New Roman" w:eastAsia="Times New Roman"/>
          <w:b w:val="0"/>
          <w:i/>
          <w:color w:val="5A5A5A"/>
          <w:sz w:val="24"/>
        </w:rPr>
        <w:t>Bảng 2: Mô tả Use Case người dùng</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F2F4F7"/>
            <w:vAlign w:val="center"/>
          </w:tcPr>
          <w:p>
            <w:pPr>
              <w:spacing w:before="0" w:after="0" w:line="276" w:lineRule="auto"/>
            </w:pPr>
            <w:r/>
            <w:r>
              <w:rPr>
                <w:rFonts w:ascii="Times New Roman" w:hAnsi="Times New Roman" w:eastAsia="Times New Roman"/>
                <w:b/>
                <w:sz w:val="22"/>
              </w:rPr>
              <w:t>Use Case</w:t>
            </w:r>
          </w:p>
        </w:tc>
        <w:tc>
          <w:tcPr>
            <w:tcW w:type="dxa" w:w="5760"/>
            <w:shd w:fill="F2F4F7"/>
            <w:vAlign w:val="center"/>
          </w:tcPr>
          <w:p>
            <w:pPr>
              <w:spacing w:before="0" w:after="0" w:line="276" w:lineRule="auto"/>
            </w:pPr>
            <w:r/>
            <w:r>
              <w:rPr>
                <w:rFonts w:ascii="Times New Roman" w:hAnsi="Times New Roman" w:eastAsia="Times New Roman"/>
                <w:b/>
                <w:sz w:val="22"/>
              </w:rPr>
              <w:t>Mô tả</w:t>
            </w:r>
          </w:p>
        </w:tc>
      </w:tr>
      <w:tr>
        <w:tc>
          <w:tcPr>
            <w:tcW w:type="dxa" w:w="3168"/>
            <w:vAlign w:val="center"/>
          </w:tcPr>
          <w:p>
            <w:pPr>
              <w:spacing w:before="0" w:after="0" w:line="276" w:lineRule="auto"/>
            </w:pPr>
            <w:r/>
            <w:r>
              <w:rPr>
                <w:rFonts w:ascii="Times New Roman" w:hAnsi="Times New Roman" w:eastAsia="Times New Roman"/>
                <w:b w:val="0"/>
                <w:sz w:val="22"/>
              </w:rPr>
              <w:t>Register/Login/Forgot password</w:t>
            </w:r>
          </w:p>
        </w:tc>
        <w:tc>
          <w:tcPr>
            <w:tcW w:type="dxa" w:w="5760"/>
            <w:vAlign w:val="center"/>
          </w:tcPr>
          <w:p>
            <w:pPr>
              <w:spacing w:before="0" w:after="0" w:line="276" w:lineRule="auto"/>
            </w:pPr>
            <w:r/>
            <w:r>
              <w:rPr>
                <w:rFonts w:ascii="Times New Roman" w:hAnsi="Times New Roman" w:eastAsia="Times New Roman"/>
                <w:b w:val="0"/>
                <w:sz w:val="22"/>
              </w:rPr>
              <w:t>Người dùng tạo tài khoản, đăng nhập và khôi phục mật khẩu bằng Firebase Authentication.</w:t>
            </w:r>
          </w:p>
        </w:tc>
      </w:tr>
      <w:tr>
        <w:tc>
          <w:tcPr>
            <w:tcW w:type="dxa" w:w="3168"/>
            <w:vAlign w:val="center"/>
          </w:tcPr>
          <w:p>
            <w:pPr>
              <w:spacing w:before="0" w:after="0" w:line="276" w:lineRule="auto"/>
            </w:pPr>
            <w:r/>
            <w:r>
              <w:rPr>
                <w:rFonts w:ascii="Times New Roman" w:hAnsi="Times New Roman" w:eastAsia="Times New Roman"/>
                <w:b w:val="0"/>
                <w:sz w:val="22"/>
              </w:rPr>
              <w:t>View Dashboard</w:t>
            </w:r>
          </w:p>
        </w:tc>
        <w:tc>
          <w:tcPr>
            <w:tcW w:type="dxa" w:w="5760"/>
            <w:vAlign w:val="center"/>
          </w:tcPr>
          <w:p>
            <w:pPr>
              <w:spacing w:before="0" w:after="0" w:line="276" w:lineRule="auto"/>
            </w:pPr>
            <w:r/>
            <w:r>
              <w:rPr>
                <w:rFonts w:ascii="Times New Roman" w:hAnsi="Times New Roman" w:eastAsia="Times New Roman"/>
                <w:b w:val="0"/>
                <w:sz w:val="22"/>
              </w:rPr>
              <w:t>Người dùng xem level, EXP, streak, lesson progress, problem progress và các đề xuất học tập.</w:t>
            </w:r>
          </w:p>
        </w:tc>
      </w:tr>
      <w:tr>
        <w:tc>
          <w:tcPr>
            <w:tcW w:type="dxa" w:w="3168"/>
            <w:vAlign w:val="center"/>
          </w:tcPr>
          <w:p>
            <w:pPr>
              <w:spacing w:before="0" w:after="0" w:line="276" w:lineRule="auto"/>
            </w:pPr>
            <w:r/>
            <w:r>
              <w:rPr>
                <w:rFonts w:ascii="Times New Roman" w:hAnsi="Times New Roman" w:eastAsia="Times New Roman"/>
                <w:b w:val="0"/>
                <w:sz w:val="22"/>
              </w:rPr>
              <w:t>Learn Lesson</w:t>
            </w:r>
          </w:p>
        </w:tc>
        <w:tc>
          <w:tcPr>
            <w:tcW w:type="dxa" w:w="5760"/>
            <w:vAlign w:val="center"/>
          </w:tcPr>
          <w:p>
            <w:pPr>
              <w:spacing w:before="0" w:after="0" w:line="276" w:lineRule="auto"/>
            </w:pPr>
            <w:r/>
            <w:r>
              <w:rPr>
                <w:rFonts w:ascii="Times New Roman" w:hAnsi="Times New Roman" w:eastAsia="Times New Roman"/>
                <w:b w:val="0"/>
                <w:sz w:val="22"/>
              </w:rPr>
              <w:t>Người dùng xem video tutorial, đọc tutorial article, bookmark và đánh dấu bài học đã xem.</w:t>
            </w:r>
          </w:p>
        </w:tc>
      </w:tr>
      <w:tr>
        <w:tc>
          <w:tcPr>
            <w:tcW w:type="dxa" w:w="3168"/>
            <w:vAlign w:val="center"/>
          </w:tcPr>
          <w:p>
            <w:pPr>
              <w:spacing w:before="0" w:after="0" w:line="276" w:lineRule="auto"/>
            </w:pPr>
            <w:r/>
            <w:r>
              <w:rPr>
                <w:rFonts w:ascii="Times New Roman" w:hAnsi="Times New Roman" w:eastAsia="Times New Roman"/>
                <w:b w:val="0"/>
                <w:sz w:val="22"/>
              </w:rPr>
              <w:t>Browse Problems</w:t>
            </w:r>
          </w:p>
        </w:tc>
        <w:tc>
          <w:tcPr>
            <w:tcW w:type="dxa" w:w="5760"/>
            <w:vAlign w:val="center"/>
          </w:tcPr>
          <w:p>
            <w:pPr>
              <w:spacing w:before="0" w:after="0" w:line="276" w:lineRule="auto"/>
            </w:pPr>
            <w:r/>
            <w:r>
              <w:rPr>
                <w:rFonts w:ascii="Times New Roman" w:hAnsi="Times New Roman" w:eastAsia="Times New Roman"/>
                <w:b w:val="0"/>
                <w:sz w:val="22"/>
              </w:rPr>
              <w:t>Người dùng xem danh sách problem theo thứ tự, tìm kiếm và lọc theo độ khó/dạng bài.</w:t>
            </w:r>
          </w:p>
        </w:tc>
      </w:tr>
      <w:tr>
        <w:tc>
          <w:tcPr>
            <w:tcW w:type="dxa" w:w="3168"/>
            <w:vAlign w:val="center"/>
          </w:tcPr>
          <w:p>
            <w:pPr>
              <w:spacing w:before="0" w:after="0" w:line="276" w:lineRule="auto"/>
            </w:pPr>
            <w:r/>
            <w:r>
              <w:rPr>
                <w:rFonts w:ascii="Times New Roman" w:hAnsi="Times New Roman" w:eastAsia="Times New Roman"/>
                <w:b w:val="0"/>
                <w:sz w:val="22"/>
              </w:rPr>
              <w:t>Solve Problem</w:t>
            </w:r>
          </w:p>
        </w:tc>
        <w:tc>
          <w:tcPr>
            <w:tcW w:type="dxa" w:w="5760"/>
            <w:vAlign w:val="center"/>
          </w:tcPr>
          <w:p>
            <w:pPr>
              <w:spacing w:before="0" w:after="0" w:line="276" w:lineRule="auto"/>
            </w:pPr>
            <w:r/>
            <w:r>
              <w:rPr>
                <w:rFonts w:ascii="Times New Roman" w:hAnsi="Times New Roman" w:eastAsia="Times New Roman"/>
                <w:b w:val="0"/>
                <w:sz w:val="22"/>
              </w:rPr>
              <w:t>Người dùng đọc đề bài, viết code, chạy thử, submit và xem kết quả test case.</w:t>
            </w:r>
          </w:p>
        </w:tc>
      </w:tr>
      <w:tr>
        <w:tc>
          <w:tcPr>
            <w:tcW w:type="dxa" w:w="3168"/>
            <w:vAlign w:val="center"/>
          </w:tcPr>
          <w:p>
            <w:pPr>
              <w:spacing w:before="0" w:after="0" w:line="276" w:lineRule="auto"/>
            </w:pPr>
            <w:r/>
            <w:r>
              <w:rPr>
                <w:rFonts w:ascii="Times New Roman" w:hAnsi="Times New Roman" w:eastAsia="Times New Roman"/>
                <w:b w:val="0"/>
                <w:sz w:val="22"/>
              </w:rPr>
              <w:t>Use IDE</w:t>
            </w:r>
          </w:p>
        </w:tc>
        <w:tc>
          <w:tcPr>
            <w:tcW w:type="dxa" w:w="5760"/>
            <w:vAlign w:val="center"/>
          </w:tcPr>
          <w:p>
            <w:pPr>
              <w:spacing w:before="0" w:after="0" w:line="276" w:lineRule="auto"/>
            </w:pPr>
            <w:r/>
            <w:r>
              <w:rPr>
                <w:rFonts w:ascii="Times New Roman" w:hAnsi="Times New Roman" w:eastAsia="Times New Roman"/>
                <w:b w:val="0"/>
                <w:sz w:val="22"/>
              </w:rPr>
              <w:t>Người dùng viết và chạy code Python tự do trong IDE của app.</w:t>
            </w:r>
          </w:p>
        </w:tc>
      </w:tr>
      <w:tr>
        <w:tc>
          <w:tcPr>
            <w:tcW w:type="dxa" w:w="3168"/>
            <w:vAlign w:val="center"/>
          </w:tcPr>
          <w:p>
            <w:pPr>
              <w:spacing w:before="0" w:after="0" w:line="276" w:lineRule="auto"/>
            </w:pPr>
            <w:r/>
            <w:r>
              <w:rPr>
                <w:rFonts w:ascii="Times New Roman" w:hAnsi="Times New Roman" w:eastAsia="Times New Roman"/>
                <w:b w:val="0"/>
                <w:sz w:val="22"/>
              </w:rPr>
              <w:t>View Rank/Profile</w:t>
            </w:r>
          </w:p>
        </w:tc>
        <w:tc>
          <w:tcPr>
            <w:tcW w:type="dxa" w:w="5760"/>
            <w:vAlign w:val="center"/>
          </w:tcPr>
          <w:p>
            <w:pPr>
              <w:spacing w:before="0" w:after="0" w:line="276" w:lineRule="auto"/>
            </w:pPr>
            <w:r/>
            <w:r>
              <w:rPr>
                <w:rFonts w:ascii="Times New Roman" w:hAnsi="Times New Roman" w:eastAsia="Times New Roman"/>
                <w:b w:val="0"/>
                <w:sz w:val="22"/>
              </w:rPr>
              <w:t>Người dùng xem bảng xếp hạng, thông tin cá nhân, badge và cài đặt.</w:t>
            </w:r>
          </w:p>
        </w:tc>
      </w:tr>
      <w:tr>
        <w:tc>
          <w:tcPr>
            <w:tcW w:type="dxa" w:w="3168"/>
            <w:vAlign w:val="center"/>
          </w:tcPr>
          <w:p>
            <w:pPr>
              <w:spacing w:before="0" w:after="0" w:line="276" w:lineRule="auto"/>
            </w:pPr>
            <w:r/>
            <w:r>
              <w:rPr>
                <w:rFonts w:ascii="Times New Roman" w:hAnsi="Times New Roman" w:eastAsia="Times New Roman"/>
                <w:b w:val="0"/>
                <w:sz w:val="22"/>
              </w:rPr>
              <w:t>View Recommendations</w:t>
            </w:r>
          </w:p>
        </w:tc>
        <w:tc>
          <w:tcPr>
            <w:tcW w:type="dxa" w:w="5760"/>
            <w:vAlign w:val="center"/>
          </w:tcPr>
          <w:p>
            <w:pPr>
              <w:spacing w:before="0" w:after="0" w:line="276" w:lineRule="auto"/>
            </w:pPr>
            <w:r/>
            <w:r>
              <w:rPr>
                <w:rFonts w:ascii="Times New Roman" w:hAnsi="Times New Roman" w:eastAsia="Times New Roman"/>
                <w:b w:val="0"/>
                <w:sz w:val="22"/>
              </w:rPr>
              <w:t>Người dùng xem bài học/bài tập được hệ thống đề xuất kèm lý do.</w:t>
            </w:r>
          </w:p>
        </w:tc>
      </w:tr>
    </w:tbl>
    <w:p/>
    <w:p>
      <w:pPr>
        <w:pStyle w:val="Heading3"/>
        <w:spacing w:before="160" w:after="120" w:line="276" w:lineRule="auto"/>
      </w:pPr>
      <w:r>
        <w:rPr>
          <w:rFonts w:ascii="Times New Roman" w:hAnsi="Times New Roman" w:eastAsia="Times New Roman"/>
          <w:b/>
          <w:color w:val="1F4D78"/>
          <w:sz w:val="26"/>
        </w:rPr>
        <w:t>1.3. Mô tả Use Case quản trị dữ liệu</w:t>
      </w:r>
    </w:p>
    <w:p>
      <w:pPr>
        <w:spacing w:before="40" w:after="160" w:line="276" w:lineRule="auto"/>
        <w:jc w:val="center"/>
      </w:pPr>
      <w:r>
        <w:rPr>
          <w:rFonts w:ascii="Times New Roman" w:hAnsi="Times New Roman" w:eastAsia="Times New Roman"/>
          <w:b w:val="0"/>
          <w:i/>
          <w:color w:val="5A5A5A"/>
          <w:sz w:val="24"/>
        </w:rPr>
        <w:t>Bảng 3: Mô tả Use Case quản trị dữ liệu</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F2F4F7"/>
            <w:vAlign w:val="center"/>
          </w:tcPr>
          <w:p>
            <w:pPr>
              <w:spacing w:before="0" w:after="0" w:line="276" w:lineRule="auto"/>
            </w:pPr>
            <w:r/>
            <w:r>
              <w:rPr>
                <w:rFonts w:ascii="Times New Roman" w:hAnsi="Times New Roman" w:eastAsia="Times New Roman"/>
                <w:b/>
                <w:sz w:val="22"/>
              </w:rPr>
              <w:t>Use Case</w:t>
            </w:r>
          </w:p>
        </w:tc>
        <w:tc>
          <w:tcPr>
            <w:tcW w:type="dxa" w:w="5760"/>
            <w:shd w:fill="F2F4F7"/>
            <w:vAlign w:val="center"/>
          </w:tcPr>
          <w:p>
            <w:pPr>
              <w:spacing w:before="0" w:after="0" w:line="276" w:lineRule="auto"/>
            </w:pPr>
            <w:r/>
            <w:r>
              <w:rPr>
                <w:rFonts w:ascii="Times New Roman" w:hAnsi="Times New Roman" w:eastAsia="Times New Roman"/>
                <w:b/>
                <w:sz w:val="22"/>
              </w:rPr>
              <w:t>Mô tả</w:t>
            </w:r>
          </w:p>
        </w:tc>
      </w:tr>
      <w:tr>
        <w:tc>
          <w:tcPr>
            <w:tcW w:type="dxa" w:w="3168"/>
            <w:vAlign w:val="center"/>
          </w:tcPr>
          <w:p>
            <w:pPr>
              <w:spacing w:before="0" w:after="0" w:line="276" w:lineRule="auto"/>
            </w:pPr>
            <w:r/>
            <w:r>
              <w:rPr>
                <w:rFonts w:ascii="Times New Roman" w:hAnsi="Times New Roman" w:eastAsia="Times New Roman"/>
                <w:b w:val="0"/>
                <w:sz w:val="22"/>
              </w:rPr>
              <w:t>Import seed data</w:t>
            </w:r>
          </w:p>
        </w:tc>
        <w:tc>
          <w:tcPr>
            <w:tcW w:type="dxa" w:w="5760"/>
            <w:vAlign w:val="center"/>
          </w:tcPr>
          <w:p>
            <w:pPr>
              <w:spacing w:before="0" w:after="0" w:line="276" w:lineRule="auto"/>
            </w:pPr>
            <w:r/>
            <w:r>
              <w:rPr>
                <w:rFonts w:ascii="Times New Roman" w:hAnsi="Times New Roman" w:eastAsia="Times New Roman"/>
                <w:b w:val="0"/>
                <w:sz w:val="22"/>
              </w:rPr>
              <w:t>Chạy script import lesson/problem lên Cloud Firestore.</w:t>
            </w:r>
          </w:p>
        </w:tc>
      </w:tr>
      <w:tr>
        <w:tc>
          <w:tcPr>
            <w:tcW w:type="dxa" w:w="3168"/>
            <w:vAlign w:val="center"/>
          </w:tcPr>
          <w:p>
            <w:pPr>
              <w:spacing w:before="0" w:after="0" w:line="276" w:lineRule="auto"/>
            </w:pPr>
            <w:r/>
            <w:r>
              <w:rPr>
                <w:rFonts w:ascii="Times New Roman" w:hAnsi="Times New Roman" w:eastAsia="Times New Roman"/>
                <w:b w:val="0"/>
                <w:sz w:val="22"/>
              </w:rPr>
              <w:t>Manage Firestore rules</w:t>
            </w:r>
          </w:p>
        </w:tc>
        <w:tc>
          <w:tcPr>
            <w:tcW w:type="dxa" w:w="5760"/>
            <w:vAlign w:val="center"/>
          </w:tcPr>
          <w:p>
            <w:pPr>
              <w:spacing w:before="0" w:after="0" w:line="276" w:lineRule="auto"/>
            </w:pPr>
            <w:r/>
            <w:r>
              <w:rPr>
                <w:rFonts w:ascii="Times New Roman" w:hAnsi="Times New Roman" w:eastAsia="Times New Roman"/>
                <w:b w:val="0"/>
                <w:sz w:val="22"/>
              </w:rPr>
              <w:t>Cập nhật file firestore.rules và deploy khi cần thay đổi quyền đọc/ghi.</w:t>
            </w:r>
          </w:p>
        </w:tc>
      </w:tr>
      <w:tr>
        <w:tc>
          <w:tcPr>
            <w:tcW w:type="dxa" w:w="3168"/>
            <w:vAlign w:val="center"/>
          </w:tcPr>
          <w:p>
            <w:pPr>
              <w:spacing w:before="0" w:after="0" w:line="276" w:lineRule="auto"/>
            </w:pPr>
            <w:r/>
            <w:r>
              <w:rPr>
                <w:rFonts w:ascii="Times New Roman" w:hAnsi="Times New Roman" w:eastAsia="Times New Roman"/>
                <w:b w:val="0"/>
                <w:sz w:val="22"/>
              </w:rPr>
              <w:t>Inspect user data</w:t>
            </w:r>
          </w:p>
        </w:tc>
        <w:tc>
          <w:tcPr>
            <w:tcW w:type="dxa" w:w="5760"/>
            <w:vAlign w:val="center"/>
          </w:tcPr>
          <w:p>
            <w:pPr>
              <w:spacing w:before="0" w:after="0" w:line="276" w:lineRule="auto"/>
            </w:pPr>
            <w:r/>
            <w:r>
              <w:rPr>
                <w:rFonts w:ascii="Times New Roman" w:hAnsi="Times New Roman" w:eastAsia="Times New Roman"/>
                <w:b w:val="0"/>
                <w:sz w:val="22"/>
              </w:rPr>
              <w:t>Mở Firebase Console để kiểm tra users, solvedProblems, problemSubmissions, badges và leaderboard.</w:t>
            </w:r>
          </w:p>
        </w:tc>
      </w:tr>
      <w:tr>
        <w:tc>
          <w:tcPr>
            <w:tcW w:type="dxa" w:w="3168"/>
            <w:vAlign w:val="center"/>
          </w:tcPr>
          <w:p>
            <w:pPr>
              <w:spacing w:before="0" w:after="0" w:line="276" w:lineRule="auto"/>
            </w:pPr>
            <w:r/>
            <w:r>
              <w:rPr>
                <w:rFonts w:ascii="Times New Roman" w:hAnsi="Times New Roman" w:eastAsia="Times New Roman"/>
                <w:b w:val="0"/>
                <w:sz w:val="22"/>
              </w:rPr>
              <w:t>Build APK</w:t>
            </w:r>
          </w:p>
        </w:tc>
        <w:tc>
          <w:tcPr>
            <w:tcW w:type="dxa" w:w="5760"/>
            <w:vAlign w:val="center"/>
          </w:tcPr>
          <w:p>
            <w:pPr>
              <w:spacing w:before="0" w:after="0" w:line="276" w:lineRule="auto"/>
            </w:pPr>
            <w:r/>
            <w:r>
              <w:rPr>
                <w:rFonts w:ascii="Times New Roman" w:hAnsi="Times New Roman" w:eastAsia="Times New Roman"/>
                <w:b w:val="0"/>
                <w:sz w:val="22"/>
              </w:rPr>
              <w:t>Build file APK debug để cài trên emulator hoặc điện thoại Android.</w:t>
            </w:r>
          </w:p>
        </w:tc>
      </w:tr>
    </w:tbl>
    <w:p/>
    <w:p>
      <w:pPr>
        <w:pStyle w:val="Heading2"/>
        <w:spacing w:before="160" w:after="120" w:line="276" w:lineRule="auto"/>
      </w:pPr>
      <w:r>
        <w:rPr>
          <w:rFonts w:ascii="Times New Roman" w:hAnsi="Times New Roman" w:eastAsia="Times New Roman"/>
          <w:b/>
          <w:color w:val="2E74B5"/>
          <w:sz w:val="28"/>
        </w:rPr>
        <w:t>2. Các chức năng chính của hệ thống</w:t>
      </w:r>
    </w:p>
    <w:p>
      <w:pPr>
        <w:pStyle w:val="Heading3"/>
        <w:spacing w:before="160" w:after="120" w:line="276" w:lineRule="auto"/>
      </w:pPr>
      <w:r>
        <w:rPr>
          <w:rFonts w:ascii="Times New Roman" w:hAnsi="Times New Roman" w:eastAsia="Times New Roman"/>
          <w:b/>
          <w:color w:val="1F4D78"/>
          <w:sz w:val="26"/>
        </w:rPr>
        <w:t>2.1. Chức năng xác thực người dùng</w:t>
      </w:r>
    </w:p>
    <w:p>
      <w:pPr>
        <w:spacing w:before="0" w:after="120" w:line="276" w:lineRule="auto"/>
      </w:pPr>
      <w:r>
        <w:rPr>
          <w:rFonts w:ascii="Times New Roman" w:hAnsi="Times New Roman" w:eastAsia="Times New Roman"/>
          <w:b w:val="0"/>
          <w:i w:val="0"/>
          <w:sz w:val="26"/>
        </w:rPr>
        <w:t>Chức năng xác thực cho phép người dùng đăng ký, đăng nhập và yêu cầu gửi email reset password. Sau khi đăng nhập thành công, app tạo hoặc lấy user profile từ Firestore và điều hướng vào màn hình chính.</w:t>
      </w:r>
    </w:p>
    <w:p>
      <w:pPr>
        <w:pStyle w:val="Heading3"/>
        <w:spacing w:before="160" w:after="120" w:line="276" w:lineRule="auto"/>
      </w:pPr>
      <w:r>
        <w:rPr>
          <w:rFonts w:ascii="Times New Roman" w:hAnsi="Times New Roman" w:eastAsia="Times New Roman"/>
          <w:b/>
          <w:color w:val="1F4D78"/>
          <w:sz w:val="26"/>
        </w:rPr>
        <w:t>2.2. Chức năng học bài và xem video</w:t>
      </w:r>
    </w:p>
    <w:p>
      <w:pPr>
        <w:spacing w:before="0" w:after="120" w:line="276" w:lineRule="auto"/>
      </w:pPr>
      <w:r>
        <w:rPr>
          <w:rFonts w:ascii="Times New Roman" w:hAnsi="Times New Roman" w:eastAsia="Times New Roman"/>
          <w:b w:val="0"/>
          <w:i w:val="0"/>
          <w:sz w:val="26"/>
        </w:rPr>
        <w:t>Feature Learn gồm danh sách ngôn ngữ, danh mục lesson, video tutorial và tutorial article. Người học có thể xem video, đọc bài viết, bookmark và đánh dấu bài đã xem.</w:t>
      </w:r>
    </w:p>
    <w:p>
      <w:pPr>
        <w:pStyle w:val="Heading3"/>
        <w:spacing w:before="160" w:after="120" w:line="276" w:lineRule="auto"/>
      </w:pPr>
      <w:r>
        <w:rPr>
          <w:rFonts w:ascii="Times New Roman" w:hAnsi="Times New Roman" w:eastAsia="Times New Roman"/>
          <w:b/>
          <w:color w:val="1F4D78"/>
          <w:sz w:val="26"/>
        </w:rPr>
        <w:t>2.3. Chức năng Problems và Solve</w:t>
      </w:r>
    </w:p>
    <w:p>
      <w:pPr>
        <w:spacing w:before="0" w:after="120" w:line="276" w:lineRule="auto"/>
      </w:pPr>
      <w:r>
        <w:rPr>
          <w:rFonts w:ascii="Times New Roman" w:hAnsi="Times New Roman" w:eastAsia="Times New Roman"/>
          <w:b w:val="0"/>
          <w:i w:val="0"/>
          <w:sz w:val="26"/>
        </w:rPr>
        <w:t>Feature Problems hiển thị danh sách bài tập Python dựa trên dữ liệu MBPP đã import lên Firestore. Người dùng có thể tìm kiếm, lọc theo độ khó, lọc theo dạng bài, xem chi tiết và giải bài bằng editor.</w:t>
      </w:r>
    </w:p>
    <w:p>
      <w:pPr>
        <w:pStyle w:val="Heading3"/>
        <w:spacing w:before="160" w:after="120" w:line="276" w:lineRule="auto"/>
      </w:pPr>
      <w:r>
        <w:rPr>
          <w:rFonts w:ascii="Times New Roman" w:hAnsi="Times New Roman" w:eastAsia="Times New Roman"/>
          <w:b/>
          <w:color w:val="1F4D78"/>
          <w:sz w:val="26"/>
        </w:rPr>
        <w:t>2.4. Chức năng IDE Python</w:t>
      </w:r>
    </w:p>
    <w:p>
      <w:pPr>
        <w:spacing w:before="0" w:after="120" w:line="276" w:lineRule="auto"/>
      </w:pPr>
      <w:r>
        <w:rPr>
          <w:rFonts w:ascii="Times New Roman" w:hAnsi="Times New Roman" w:eastAsia="Times New Roman"/>
          <w:b w:val="0"/>
          <w:i w:val="0"/>
          <w:sz w:val="26"/>
        </w:rPr>
        <w:t>IDE cho phép người dùng viết và chạy code Python độc lập với bài tập. Ứng dụng sử dụng Chaquopy để nhúng Python runtime trong Android, vì vậy code được thực thi cục bộ trong app.</w:t>
      </w:r>
    </w:p>
    <w:p>
      <w:pPr>
        <w:pStyle w:val="Heading3"/>
        <w:spacing w:before="160" w:after="120" w:line="276" w:lineRule="auto"/>
      </w:pPr>
      <w:r>
        <w:rPr>
          <w:rFonts w:ascii="Times New Roman" w:hAnsi="Times New Roman" w:eastAsia="Times New Roman"/>
          <w:b/>
          <w:color w:val="1F4D78"/>
          <w:sz w:val="26"/>
        </w:rPr>
        <w:t>2.5. Gamification và leaderboard</w:t>
      </w:r>
    </w:p>
    <w:p>
      <w:pPr>
        <w:spacing w:before="0" w:after="120" w:line="276" w:lineRule="auto"/>
      </w:pPr>
      <w:r>
        <w:rPr>
          <w:rFonts w:ascii="Times New Roman" w:hAnsi="Times New Roman" w:eastAsia="Times New Roman"/>
          <w:b w:val="0"/>
          <w:i w:val="0"/>
          <w:sz w:val="26"/>
        </w:rPr>
        <w:t>Hệ thống gamification cấp EXP theo hành động học tập, tính level, streak, badge và leaderboard để tăng động lực học.</w:t>
      </w:r>
    </w:p>
    <w:p>
      <w:pPr>
        <w:pStyle w:val="Heading3"/>
        <w:spacing w:before="160" w:after="120" w:line="276" w:lineRule="auto"/>
      </w:pPr>
      <w:r>
        <w:rPr>
          <w:rFonts w:ascii="Times New Roman" w:hAnsi="Times New Roman" w:eastAsia="Times New Roman"/>
          <w:b/>
          <w:color w:val="1F4D78"/>
          <w:sz w:val="26"/>
        </w:rPr>
        <w:t>2.6. Hệ khuyến nghị học tập</w:t>
      </w:r>
    </w:p>
    <w:p>
      <w:pPr>
        <w:spacing w:before="0" w:after="120" w:line="276" w:lineRule="auto"/>
      </w:pPr>
      <w:r>
        <w:rPr>
          <w:rFonts w:ascii="Times New Roman" w:hAnsi="Times New Roman" w:eastAsia="Times New Roman"/>
          <w:b w:val="0"/>
          <w:i w:val="0"/>
          <w:sz w:val="26"/>
        </w:rPr>
        <w:t>Recommendation Engine tạo danh sách đề xuất dựa trên user profile, danh sách problem, lesson đã xem và bài đã giải. Kết quả có type, title, subtitle, reason và score để giải thích vì sao hệ thống đề xuất nội dung đó.</w:t>
      </w:r>
    </w:p>
    <w:p>
      <w:pPr>
        <w:pStyle w:val="ListBullet"/>
        <w:spacing w:before="0" w:after="80" w:line="276" w:lineRule="auto"/>
      </w:pPr>
      <w:r>
        <w:rPr>
          <w:rFonts w:ascii="Times New Roman" w:hAnsi="Times New Roman" w:eastAsia="Times New Roman"/>
          <w:sz w:val="26"/>
        </w:rPr>
        <w:t>Learning path: đề xuất problem tiếp theo theo thứ tự học.</w:t>
      </w:r>
    </w:p>
    <w:p>
      <w:pPr>
        <w:pStyle w:val="ListBullet"/>
        <w:spacing w:before="0" w:after="80" w:line="276" w:lineRule="auto"/>
      </w:pPr>
      <w:r>
        <w:rPr>
          <w:rFonts w:ascii="Times New Roman" w:hAnsi="Times New Roman" w:eastAsia="Times New Roman"/>
          <w:sz w:val="26"/>
        </w:rPr>
        <w:t>Adaptive difficulty: người mới học được đề xuất Easy; khi giải đủ 5 bài Easy sẽ chuyển lên Medium; khi giải đủ 5 bài Medium sẽ có đề xuất Hard.</w:t>
      </w:r>
    </w:p>
    <w:p>
      <w:pPr>
        <w:pStyle w:val="ListBullet"/>
        <w:spacing w:before="0" w:after="80" w:line="276" w:lineRule="auto"/>
      </w:pPr>
      <w:r>
        <w:rPr>
          <w:rFonts w:ascii="Times New Roman" w:hAnsi="Times New Roman" w:eastAsia="Times New Roman"/>
          <w:sz w:val="26"/>
        </w:rPr>
        <w:t>Weak type practice: nếu người học ít hoặc chưa làm dạng Strings/Lists/Math, hệ thống ưu tiên đề xuất dạng đó.</w:t>
      </w:r>
    </w:p>
    <w:p>
      <w:pPr>
        <w:pStyle w:val="ListBullet"/>
        <w:spacing w:before="0" w:after="80" w:line="276" w:lineRule="auto"/>
      </w:pPr>
      <w:r>
        <w:rPr>
          <w:rFonts w:ascii="Times New Roman" w:hAnsi="Times New Roman" w:eastAsia="Times New Roman"/>
          <w:sz w:val="26"/>
        </w:rPr>
        <w:t>Related lesson: nếu đề xuất tập trung vào một tag, app gợi ý lesson liên quan để ôn lý thuyết trước khi luyện tập.</w:t>
      </w:r>
    </w:p>
    <w:p>
      <w:pPr>
        <w:pStyle w:val="Heading2"/>
        <w:spacing w:before="160" w:after="120" w:line="276" w:lineRule="auto"/>
      </w:pPr>
      <w:r>
        <w:rPr>
          <w:rFonts w:ascii="Times New Roman" w:hAnsi="Times New Roman" w:eastAsia="Times New Roman"/>
          <w:b/>
          <w:color w:val="2E74B5"/>
          <w:sz w:val="28"/>
        </w:rPr>
        <w:t>3. Thiết kế hệ thống</w:t>
      </w:r>
    </w:p>
    <w:p>
      <w:pPr>
        <w:spacing w:before="0" w:after="120" w:line="276" w:lineRule="auto"/>
      </w:pPr>
      <w:r>
        <w:rPr>
          <w:rFonts w:ascii="Times New Roman" w:hAnsi="Times New Roman" w:eastAsia="Times New Roman"/>
          <w:b w:val="0"/>
          <w:i w:val="0"/>
          <w:sz w:val="26"/>
        </w:rPr>
        <w:t>Ứng dụng được tổ chức theo kiến trúc nhiều module, kết hợp MVVM và Clean Architecture nhẹ. Các feature được tách riêng để dễ bảo trì, còn core domain/data/ui cung cấp model, repository, use case và component dùng chung.</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sơ đồ kiến trúc gồm app shell, feature modules, core:domain, core:data, core:ui, Firebase và Chaquopy.]</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3: Sơ đồ kiến trúc MVVM và Clean Architecture của EzTech.</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luồng dữ liệu: Composable Screen -&gt; ViewModel -&gt; UseCase -&gt; Repository interface -&gt; Repository implementation -&gt; Firebase/local source/Python engine -&gt; UiState.]</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4: Luồng dữ liệu giữa UI, ViewModel, UseCase, Repository và Firebase.</w:t>
      </w:r>
    </w:p>
    <w:p>
      <w:pPr>
        <w:spacing w:before="40" w:after="160" w:line="276" w:lineRule="auto"/>
        <w:jc w:val="center"/>
      </w:pPr>
      <w:r>
        <w:rPr>
          <w:rFonts w:ascii="Times New Roman" w:hAnsi="Times New Roman" w:eastAsia="Times New Roman"/>
          <w:b w:val="0"/>
          <w:i/>
          <w:color w:val="5A5A5A"/>
          <w:sz w:val="24"/>
        </w:rPr>
        <w:t>Bảng 5: Cấu trúc module của ứng dụng</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F2F4F7"/>
            <w:vAlign w:val="center"/>
          </w:tcPr>
          <w:p>
            <w:pPr>
              <w:spacing w:before="0" w:after="0" w:line="276" w:lineRule="auto"/>
            </w:pPr>
            <w:r/>
            <w:r>
              <w:rPr>
                <w:rFonts w:ascii="Times New Roman" w:hAnsi="Times New Roman" w:eastAsia="Times New Roman"/>
                <w:b/>
                <w:sz w:val="22"/>
              </w:rPr>
              <w:t>Module</w:t>
            </w:r>
          </w:p>
        </w:tc>
        <w:tc>
          <w:tcPr>
            <w:tcW w:type="dxa" w:w="6480"/>
            <w:shd w:fill="F2F4F7"/>
            <w:vAlign w:val="center"/>
          </w:tcPr>
          <w:p>
            <w:pPr>
              <w:spacing w:before="0" w:after="0" w:line="276" w:lineRule="auto"/>
            </w:pPr>
            <w:r/>
            <w:r>
              <w:rPr>
                <w:rFonts w:ascii="Times New Roman" w:hAnsi="Times New Roman" w:eastAsia="Times New Roman"/>
                <w:b/>
                <w:sz w:val="22"/>
              </w:rPr>
              <w:t>Vai trò</w:t>
            </w:r>
          </w:p>
        </w:tc>
      </w:tr>
      <w:tr>
        <w:tc>
          <w:tcPr>
            <w:tcW w:type="dxa" w:w="2448"/>
            <w:vAlign w:val="center"/>
          </w:tcPr>
          <w:p>
            <w:pPr>
              <w:spacing w:before="0" w:after="0" w:line="276" w:lineRule="auto"/>
            </w:pPr>
            <w:r/>
            <w:r>
              <w:rPr>
                <w:rFonts w:ascii="Times New Roman" w:hAnsi="Times New Roman" w:eastAsia="Times New Roman"/>
                <w:b w:val="0"/>
                <w:sz w:val="22"/>
              </w:rPr>
              <w:t>app</w:t>
            </w:r>
          </w:p>
        </w:tc>
        <w:tc>
          <w:tcPr>
            <w:tcW w:type="dxa" w:w="6480"/>
            <w:vAlign w:val="center"/>
          </w:tcPr>
          <w:p>
            <w:pPr>
              <w:spacing w:before="0" w:after="0" w:line="276" w:lineRule="auto"/>
            </w:pPr>
            <w:r/>
            <w:r>
              <w:rPr>
                <w:rFonts w:ascii="Times New Roman" w:hAnsi="Times New Roman" w:eastAsia="Times New Roman"/>
                <w:b w:val="0"/>
                <w:sz w:val="22"/>
              </w:rPr>
              <w:t>MainActivity, app shell, bottom navigation và NavHost tổng.</w:t>
            </w:r>
          </w:p>
        </w:tc>
      </w:tr>
      <w:tr>
        <w:tc>
          <w:tcPr>
            <w:tcW w:type="dxa" w:w="2448"/>
            <w:vAlign w:val="center"/>
          </w:tcPr>
          <w:p>
            <w:pPr>
              <w:spacing w:before="0" w:after="0" w:line="276" w:lineRule="auto"/>
            </w:pPr>
            <w:r/>
            <w:r>
              <w:rPr>
                <w:rFonts w:ascii="Times New Roman" w:hAnsi="Times New Roman" w:eastAsia="Times New Roman"/>
                <w:b w:val="0"/>
                <w:sz w:val="22"/>
              </w:rPr>
              <w:t>core:common</w:t>
            </w:r>
          </w:p>
        </w:tc>
        <w:tc>
          <w:tcPr>
            <w:tcW w:type="dxa" w:w="6480"/>
            <w:vAlign w:val="center"/>
          </w:tcPr>
          <w:p>
            <w:pPr>
              <w:spacing w:before="0" w:after="0" w:line="276" w:lineRule="auto"/>
            </w:pPr>
            <w:r/>
            <w:r>
              <w:rPr>
                <w:rFonts w:ascii="Times New Roman" w:hAnsi="Times New Roman" w:eastAsia="Times New Roman"/>
                <w:b w:val="0"/>
                <w:sz w:val="22"/>
              </w:rPr>
              <w:t>Resource, UiEvent, Constants và các thành phần dùng chung.</w:t>
            </w:r>
          </w:p>
        </w:tc>
      </w:tr>
      <w:tr>
        <w:tc>
          <w:tcPr>
            <w:tcW w:type="dxa" w:w="2448"/>
            <w:vAlign w:val="center"/>
          </w:tcPr>
          <w:p>
            <w:pPr>
              <w:spacing w:before="0" w:after="0" w:line="276" w:lineRule="auto"/>
            </w:pPr>
            <w:r/>
            <w:r>
              <w:rPr>
                <w:rFonts w:ascii="Times New Roman" w:hAnsi="Times New Roman" w:eastAsia="Times New Roman"/>
                <w:b w:val="0"/>
                <w:sz w:val="22"/>
              </w:rPr>
              <w:t>core:domain</w:t>
            </w:r>
          </w:p>
        </w:tc>
        <w:tc>
          <w:tcPr>
            <w:tcW w:type="dxa" w:w="6480"/>
            <w:vAlign w:val="center"/>
          </w:tcPr>
          <w:p>
            <w:pPr>
              <w:spacing w:before="0" w:after="0" w:line="276" w:lineRule="auto"/>
            </w:pPr>
            <w:r/>
            <w:r>
              <w:rPr>
                <w:rFonts w:ascii="Times New Roman" w:hAnsi="Times New Roman" w:eastAsia="Times New Roman"/>
                <w:b w:val="0"/>
                <w:sz w:val="22"/>
              </w:rPr>
              <w:t>Model, repository interface và use case độc lập với Android UI/Firebase.</w:t>
            </w:r>
          </w:p>
        </w:tc>
      </w:tr>
      <w:tr>
        <w:tc>
          <w:tcPr>
            <w:tcW w:type="dxa" w:w="2448"/>
            <w:vAlign w:val="center"/>
          </w:tcPr>
          <w:p>
            <w:pPr>
              <w:spacing w:before="0" w:after="0" w:line="276" w:lineRule="auto"/>
            </w:pPr>
            <w:r/>
            <w:r>
              <w:rPr>
                <w:rFonts w:ascii="Times New Roman" w:hAnsi="Times New Roman" w:eastAsia="Times New Roman"/>
                <w:b w:val="0"/>
                <w:sz w:val="22"/>
              </w:rPr>
              <w:t>core:data</w:t>
            </w:r>
          </w:p>
        </w:tc>
        <w:tc>
          <w:tcPr>
            <w:tcW w:type="dxa" w:w="6480"/>
            <w:vAlign w:val="center"/>
          </w:tcPr>
          <w:p>
            <w:pPr>
              <w:spacing w:before="0" w:after="0" w:line="276" w:lineRule="auto"/>
            </w:pPr>
            <w:r/>
            <w:r>
              <w:rPr>
                <w:rFonts w:ascii="Times New Roman" w:hAnsi="Times New Roman" w:eastAsia="Times New Roman"/>
                <w:b w:val="0"/>
                <w:sz w:val="22"/>
              </w:rPr>
              <w:t>Implement repository, Firebase data source, local seed, DataStore và Chaquopy engine.</w:t>
            </w:r>
          </w:p>
        </w:tc>
      </w:tr>
      <w:tr>
        <w:tc>
          <w:tcPr>
            <w:tcW w:type="dxa" w:w="2448"/>
            <w:vAlign w:val="center"/>
          </w:tcPr>
          <w:p>
            <w:pPr>
              <w:spacing w:before="0" w:after="0" w:line="276" w:lineRule="auto"/>
            </w:pPr>
            <w:r/>
            <w:r>
              <w:rPr>
                <w:rFonts w:ascii="Times New Roman" w:hAnsi="Times New Roman" w:eastAsia="Times New Roman"/>
                <w:b w:val="0"/>
                <w:sz w:val="22"/>
              </w:rPr>
              <w:t>core:ui</w:t>
            </w:r>
          </w:p>
        </w:tc>
        <w:tc>
          <w:tcPr>
            <w:tcW w:type="dxa" w:w="6480"/>
            <w:vAlign w:val="center"/>
          </w:tcPr>
          <w:p>
            <w:pPr>
              <w:spacing w:before="0" w:after="0" w:line="276" w:lineRule="auto"/>
            </w:pPr>
            <w:r/>
            <w:r>
              <w:rPr>
                <w:rFonts w:ascii="Times New Roman" w:hAnsi="Times New Roman" w:eastAsia="Times New Roman"/>
                <w:b w:val="0"/>
                <w:sz w:val="22"/>
              </w:rPr>
              <w:t>Theme, color, typography và component UI dùng chung.</w:t>
            </w:r>
          </w:p>
        </w:tc>
      </w:tr>
      <w:tr>
        <w:tc>
          <w:tcPr>
            <w:tcW w:type="dxa" w:w="2448"/>
            <w:vAlign w:val="center"/>
          </w:tcPr>
          <w:p>
            <w:pPr>
              <w:spacing w:before="0" w:after="0" w:line="276" w:lineRule="auto"/>
            </w:pPr>
            <w:r/>
            <w:r>
              <w:rPr>
                <w:rFonts w:ascii="Times New Roman" w:hAnsi="Times New Roman" w:eastAsia="Times New Roman"/>
                <w:b w:val="0"/>
                <w:sz w:val="22"/>
              </w:rPr>
              <w:t>feature:auth</w:t>
            </w:r>
          </w:p>
        </w:tc>
        <w:tc>
          <w:tcPr>
            <w:tcW w:type="dxa" w:w="6480"/>
            <w:vAlign w:val="center"/>
          </w:tcPr>
          <w:p>
            <w:pPr>
              <w:spacing w:before="0" w:after="0" w:line="276" w:lineRule="auto"/>
            </w:pPr>
            <w:r/>
            <w:r>
              <w:rPr>
                <w:rFonts w:ascii="Times New Roman" w:hAnsi="Times New Roman" w:eastAsia="Times New Roman"/>
                <w:b w:val="0"/>
                <w:sz w:val="22"/>
              </w:rPr>
              <w:t>Đăng ký, đăng nhập, quên mật khẩu.</w:t>
            </w:r>
          </w:p>
        </w:tc>
      </w:tr>
      <w:tr>
        <w:tc>
          <w:tcPr>
            <w:tcW w:type="dxa" w:w="2448"/>
            <w:vAlign w:val="center"/>
          </w:tcPr>
          <w:p>
            <w:pPr>
              <w:spacing w:before="0" w:after="0" w:line="276" w:lineRule="auto"/>
            </w:pPr>
            <w:r/>
            <w:r>
              <w:rPr>
                <w:rFonts w:ascii="Times New Roman" w:hAnsi="Times New Roman" w:eastAsia="Times New Roman"/>
                <w:b w:val="0"/>
                <w:sz w:val="22"/>
              </w:rPr>
              <w:t>feature:home</w:t>
            </w:r>
          </w:p>
        </w:tc>
        <w:tc>
          <w:tcPr>
            <w:tcW w:type="dxa" w:w="6480"/>
            <w:vAlign w:val="center"/>
          </w:tcPr>
          <w:p>
            <w:pPr>
              <w:spacing w:before="0" w:after="0" w:line="276" w:lineRule="auto"/>
            </w:pPr>
            <w:r/>
            <w:r>
              <w:rPr>
                <w:rFonts w:ascii="Times New Roman" w:hAnsi="Times New Roman" w:eastAsia="Times New Roman"/>
                <w:b w:val="0"/>
                <w:sz w:val="22"/>
              </w:rPr>
              <w:t>Dashboard, recommendation section và recommendation page.</w:t>
            </w:r>
          </w:p>
        </w:tc>
      </w:tr>
      <w:tr>
        <w:tc>
          <w:tcPr>
            <w:tcW w:type="dxa" w:w="2448"/>
            <w:vAlign w:val="center"/>
          </w:tcPr>
          <w:p>
            <w:pPr>
              <w:spacing w:before="0" w:after="0" w:line="276" w:lineRule="auto"/>
            </w:pPr>
            <w:r/>
            <w:r>
              <w:rPr>
                <w:rFonts w:ascii="Times New Roman" w:hAnsi="Times New Roman" w:eastAsia="Times New Roman"/>
                <w:b w:val="0"/>
                <w:sz w:val="22"/>
              </w:rPr>
              <w:t>feature:learn</w:t>
            </w:r>
          </w:p>
        </w:tc>
        <w:tc>
          <w:tcPr>
            <w:tcW w:type="dxa" w:w="6480"/>
            <w:vAlign w:val="center"/>
          </w:tcPr>
          <w:p>
            <w:pPr>
              <w:spacing w:before="0" w:after="0" w:line="276" w:lineRule="auto"/>
            </w:pPr>
            <w:r/>
            <w:r>
              <w:rPr>
                <w:rFonts w:ascii="Times New Roman" w:hAnsi="Times New Roman" w:eastAsia="Times New Roman"/>
                <w:b w:val="0"/>
                <w:sz w:val="22"/>
              </w:rPr>
              <w:t>Video/tutorial lesson, category, bookmark.</w:t>
            </w:r>
          </w:p>
        </w:tc>
      </w:tr>
      <w:tr>
        <w:tc>
          <w:tcPr>
            <w:tcW w:type="dxa" w:w="2448"/>
            <w:vAlign w:val="center"/>
          </w:tcPr>
          <w:p>
            <w:pPr>
              <w:spacing w:before="0" w:after="0" w:line="276" w:lineRule="auto"/>
            </w:pPr>
            <w:r/>
            <w:r>
              <w:rPr>
                <w:rFonts w:ascii="Times New Roman" w:hAnsi="Times New Roman" w:eastAsia="Times New Roman"/>
                <w:b w:val="0"/>
                <w:sz w:val="22"/>
              </w:rPr>
              <w:t>feature:problems</w:t>
            </w:r>
          </w:p>
        </w:tc>
        <w:tc>
          <w:tcPr>
            <w:tcW w:type="dxa" w:w="6480"/>
            <w:vAlign w:val="center"/>
          </w:tcPr>
          <w:p>
            <w:pPr>
              <w:spacing w:before="0" w:after="0" w:line="276" w:lineRule="auto"/>
            </w:pPr>
            <w:r/>
            <w:r>
              <w:rPr>
                <w:rFonts w:ascii="Times New Roman" w:hAnsi="Times New Roman" w:eastAsia="Times New Roman"/>
                <w:b w:val="0"/>
                <w:sz w:val="22"/>
              </w:rPr>
              <w:t>Problem list, detail, solve, submit, test case panel.</w:t>
            </w:r>
          </w:p>
        </w:tc>
      </w:tr>
      <w:tr>
        <w:tc>
          <w:tcPr>
            <w:tcW w:type="dxa" w:w="2448"/>
            <w:vAlign w:val="center"/>
          </w:tcPr>
          <w:p>
            <w:pPr>
              <w:spacing w:before="0" w:after="0" w:line="276" w:lineRule="auto"/>
            </w:pPr>
            <w:r/>
            <w:r>
              <w:rPr>
                <w:rFonts w:ascii="Times New Roman" w:hAnsi="Times New Roman" w:eastAsia="Times New Roman"/>
                <w:b w:val="0"/>
                <w:sz w:val="22"/>
              </w:rPr>
              <w:t>feature:ide</w:t>
            </w:r>
          </w:p>
        </w:tc>
        <w:tc>
          <w:tcPr>
            <w:tcW w:type="dxa" w:w="6480"/>
            <w:vAlign w:val="center"/>
          </w:tcPr>
          <w:p>
            <w:pPr>
              <w:spacing w:before="0" w:after="0" w:line="276" w:lineRule="auto"/>
            </w:pPr>
            <w:r/>
            <w:r>
              <w:rPr>
                <w:rFonts w:ascii="Times New Roman" w:hAnsi="Times New Roman" w:eastAsia="Times New Roman"/>
                <w:b w:val="0"/>
                <w:sz w:val="22"/>
              </w:rPr>
              <w:t>IDE Python trong app.</w:t>
            </w:r>
          </w:p>
        </w:tc>
      </w:tr>
      <w:tr>
        <w:tc>
          <w:tcPr>
            <w:tcW w:type="dxa" w:w="2448"/>
            <w:vAlign w:val="center"/>
          </w:tcPr>
          <w:p>
            <w:pPr>
              <w:spacing w:before="0" w:after="0" w:line="276" w:lineRule="auto"/>
            </w:pPr>
            <w:r/>
            <w:r>
              <w:rPr>
                <w:rFonts w:ascii="Times New Roman" w:hAnsi="Times New Roman" w:eastAsia="Times New Roman"/>
                <w:b w:val="0"/>
                <w:sz w:val="22"/>
              </w:rPr>
              <w:t>feature:leaderboard</w:t>
            </w:r>
          </w:p>
        </w:tc>
        <w:tc>
          <w:tcPr>
            <w:tcW w:type="dxa" w:w="6480"/>
            <w:vAlign w:val="center"/>
          </w:tcPr>
          <w:p>
            <w:pPr>
              <w:spacing w:before="0" w:after="0" w:line="276" w:lineRule="auto"/>
            </w:pPr>
            <w:r/>
            <w:r>
              <w:rPr>
                <w:rFonts w:ascii="Times New Roman" w:hAnsi="Times New Roman" w:eastAsia="Times New Roman"/>
                <w:b w:val="0"/>
                <w:sz w:val="22"/>
              </w:rPr>
              <w:t>Bảng xếp hạng.</w:t>
            </w:r>
          </w:p>
        </w:tc>
      </w:tr>
      <w:tr>
        <w:tc>
          <w:tcPr>
            <w:tcW w:type="dxa" w:w="2448"/>
            <w:vAlign w:val="center"/>
          </w:tcPr>
          <w:p>
            <w:pPr>
              <w:spacing w:before="0" w:after="0" w:line="276" w:lineRule="auto"/>
            </w:pPr>
            <w:r/>
            <w:r>
              <w:rPr>
                <w:rFonts w:ascii="Times New Roman" w:hAnsi="Times New Roman" w:eastAsia="Times New Roman"/>
                <w:b w:val="0"/>
                <w:sz w:val="22"/>
              </w:rPr>
              <w:t>feature:profile</w:t>
            </w:r>
          </w:p>
        </w:tc>
        <w:tc>
          <w:tcPr>
            <w:tcW w:type="dxa" w:w="6480"/>
            <w:vAlign w:val="center"/>
          </w:tcPr>
          <w:p>
            <w:pPr>
              <w:spacing w:before="0" w:after="0" w:line="276" w:lineRule="auto"/>
            </w:pPr>
            <w:r/>
            <w:r>
              <w:rPr>
                <w:rFonts w:ascii="Times New Roman" w:hAnsi="Times New Roman" w:eastAsia="Times New Roman"/>
                <w:b w:val="0"/>
                <w:sz w:val="22"/>
              </w:rPr>
              <w:t>Profile, badges, edit profile và settings.</w:t>
            </w:r>
          </w:p>
        </w:tc>
      </w:tr>
    </w:tbl>
    <w:p/>
    <w:p>
      <w:pPr>
        <w:pStyle w:val="Heading2"/>
        <w:spacing w:before="160" w:after="120" w:line="276" w:lineRule="auto"/>
      </w:pPr>
      <w:r>
        <w:rPr>
          <w:rFonts w:ascii="Times New Roman" w:hAnsi="Times New Roman" w:eastAsia="Times New Roman"/>
          <w:b/>
          <w:color w:val="2E74B5"/>
          <w:sz w:val="28"/>
        </w:rPr>
        <w:t>4. Thiết kế dữ liệu Firestore</w:t>
      </w:r>
    </w:p>
    <w:p>
      <w:pPr>
        <w:spacing w:before="0" w:after="120" w:line="276" w:lineRule="auto"/>
      </w:pPr>
      <w:r>
        <w:rPr>
          <w:rFonts w:ascii="Times New Roman" w:hAnsi="Times New Roman" w:eastAsia="Times New Roman"/>
          <w:b w:val="0"/>
          <w:i w:val="0"/>
          <w:sz w:val="26"/>
        </w:rPr>
        <w:t>Firestore được sử dụng như nguồn dữ liệu chính. Các collection public như lessons, problems chỉ cho phép user đã đăng nhập đọc và không cho ghi từ client. Các dữ liệu cá nhân nằm dưới users/{userId} và chỉ chủ sở hữu mới có quyền đọc/ghi.</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mô hình collection Firestore: programming_languages, lesson_categories, lessons, problems/test_cases, users/{uid}/lessonProgress, lessonBookmarks, solvedProblems, problemDrafts, problemSubmissions/items, badges, expEvents, leaderboard.]</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5: Mô hình collection Firestore của ứng dụng.</w:t>
      </w:r>
    </w:p>
    <w:p>
      <w:pPr>
        <w:spacing w:before="40" w:after="160" w:line="276" w:lineRule="auto"/>
        <w:jc w:val="center"/>
      </w:pPr>
      <w:r>
        <w:rPr>
          <w:rFonts w:ascii="Times New Roman" w:hAnsi="Times New Roman" w:eastAsia="Times New Roman"/>
          <w:b w:val="0"/>
          <w:i/>
          <w:color w:val="5A5A5A"/>
          <w:sz w:val="24"/>
        </w:rPr>
        <w:t>Bảng 6: Mô tả các collection Firestore chính</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fill="F2F4F7"/>
            <w:vAlign w:val="center"/>
          </w:tcPr>
          <w:p>
            <w:pPr>
              <w:spacing w:before="0" w:after="0" w:line="276" w:lineRule="auto"/>
            </w:pPr>
            <w:r/>
            <w:r>
              <w:rPr>
                <w:rFonts w:ascii="Times New Roman" w:hAnsi="Times New Roman" w:eastAsia="Times New Roman"/>
                <w:b/>
                <w:sz w:val="22"/>
              </w:rPr>
              <w:t>Collection/Subcollection</w:t>
            </w:r>
          </w:p>
        </w:tc>
        <w:tc>
          <w:tcPr>
            <w:tcW w:type="dxa" w:w="3744"/>
            <w:shd w:fill="F2F4F7"/>
            <w:vAlign w:val="center"/>
          </w:tcPr>
          <w:p>
            <w:pPr>
              <w:spacing w:before="0" w:after="0" w:line="276" w:lineRule="auto"/>
            </w:pPr>
            <w:r/>
            <w:r>
              <w:rPr>
                <w:rFonts w:ascii="Times New Roman" w:hAnsi="Times New Roman" w:eastAsia="Times New Roman"/>
                <w:b/>
                <w:sz w:val="22"/>
              </w:rPr>
              <w:t>Dữ liệu lưu trữ</w:t>
            </w:r>
          </w:p>
        </w:tc>
        <w:tc>
          <w:tcPr>
            <w:tcW w:type="dxa" w:w="2016"/>
            <w:shd w:fill="F2F4F7"/>
            <w:vAlign w:val="center"/>
          </w:tcPr>
          <w:p>
            <w:pPr>
              <w:spacing w:before="0" w:after="0" w:line="276" w:lineRule="auto"/>
            </w:pPr>
            <w:r/>
            <w:r>
              <w:rPr>
                <w:rFonts w:ascii="Times New Roman" w:hAnsi="Times New Roman" w:eastAsia="Times New Roman"/>
                <w:b/>
                <w:sz w:val="22"/>
              </w:rPr>
              <w:t>Quyền truy cập</w:t>
            </w:r>
          </w:p>
        </w:tc>
      </w:tr>
      <w:tr>
        <w:tc>
          <w:tcPr>
            <w:tcW w:type="dxa" w:w="3168"/>
            <w:vAlign w:val="center"/>
          </w:tcPr>
          <w:p>
            <w:pPr>
              <w:spacing w:before="0" w:after="0" w:line="276" w:lineRule="auto"/>
            </w:pPr>
            <w:r/>
            <w:r>
              <w:rPr>
                <w:rFonts w:ascii="Times New Roman" w:hAnsi="Times New Roman" w:eastAsia="Times New Roman"/>
                <w:b w:val="0"/>
                <w:sz w:val="22"/>
              </w:rPr>
              <w:t>programming_languages</w:t>
            </w:r>
          </w:p>
        </w:tc>
        <w:tc>
          <w:tcPr>
            <w:tcW w:type="dxa" w:w="3744"/>
            <w:vAlign w:val="center"/>
          </w:tcPr>
          <w:p>
            <w:pPr>
              <w:spacing w:before="0" w:after="0" w:line="276" w:lineRule="auto"/>
            </w:pPr>
            <w:r/>
            <w:r>
              <w:rPr>
                <w:rFonts w:ascii="Times New Roman" w:hAnsi="Times New Roman" w:eastAsia="Times New Roman"/>
                <w:b w:val="0"/>
                <w:sz w:val="22"/>
              </w:rPr>
              <w:t>Danh sách ngôn ngữ lập trình được hỗ trợ, hiện tại tập trung vào Python.</w:t>
            </w:r>
          </w:p>
        </w:tc>
        <w:tc>
          <w:tcPr>
            <w:tcW w:type="dxa" w:w="2016"/>
            <w:vAlign w:val="center"/>
          </w:tcPr>
          <w:p>
            <w:pPr>
              <w:spacing w:before="0" w:after="0" w:line="276" w:lineRule="auto"/>
            </w:pPr>
            <w:r/>
            <w:r>
              <w:rPr>
                <w:rFonts w:ascii="Times New Roman" w:hAnsi="Times New Roman" w:eastAsia="Times New Roman"/>
                <w:b w:val="0"/>
                <w:sz w:val="22"/>
              </w:rPr>
              <w:t>Signed-in read, client write false.</w:t>
            </w:r>
          </w:p>
        </w:tc>
      </w:tr>
      <w:tr>
        <w:tc>
          <w:tcPr>
            <w:tcW w:type="dxa" w:w="3168"/>
            <w:vAlign w:val="center"/>
          </w:tcPr>
          <w:p>
            <w:pPr>
              <w:spacing w:before="0" w:after="0" w:line="276" w:lineRule="auto"/>
            </w:pPr>
            <w:r/>
            <w:r>
              <w:rPr>
                <w:rFonts w:ascii="Times New Roman" w:hAnsi="Times New Roman" w:eastAsia="Times New Roman"/>
                <w:b w:val="0"/>
                <w:sz w:val="22"/>
              </w:rPr>
              <w:t>lesson_categories</w:t>
            </w:r>
          </w:p>
        </w:tc>
        <w:tc>
          <w:tcPr>
            <w:tcW w:type="dxa" w:w="3744"/>
            <w:vAlign w:val="center"/>
          </w:tcPr>
          <w:p>
            <w:pPr>
              <w:spacing w:before="0" w:after="0" w:line="276" w:lineRule="auto"/>
            </w:pPr>
            <w:r/>
            <w:r>
              <w:rPr>
                <w:rFonts w:ascii="Times New Roman" w:hAnsi="Times New Roman" w:eastAsia="Times New Roman"/>
                <w:b w:val="0"/>
                <w:sz w:val="22"/>
              </w:rPr>
              <w:t>Danh mục bài học theo lộ trình Python.</w:t>
            </w:r>
          </w:p>
        </w:tc>
        <w:tc>
          <w:tcPr>
            <w:tcW w:type="dxa" w:w="2016"/>
            <w:vAlign w:val="center"/>
          </w:tcPr>
          <w:p>
            <w:pPr>
              <w:spacing w:before="0" w:after="0" w:line="276" w:lineRule="auto"/>
            </w:pPr>
            <w:r/>
            <w:r>
              <w:rPr>
                <w:rFonts w:ascii="Times New Roman" w:hAnsi="Times New Roman" w:eastAsia="Times New Roman"/>
                <w:b w:val="0"/>
                <w:sz w:val="22"/>
              </w:rPr>
              <w:t>Signed-in read, client write false.</w:t>
            </w:r>
          </w:p>
        </w:tc>
      </w:tr>
      <w:tr>
        <w:tc>
          <w:tcPr>
            <w:tcW w:type="dxa" w:w="3168"/>
            <w:vAlign w:val="center"/>
          </w:tcPr>
          <w:p>
            <w:pPr>
              <w:spacing w:before="0" w:after="0" w:line="276" w:lineRule="auto"/>
            </w:pPr>
            <w:r/>
            <w:r>
              <w:rPr>
                <w:rFonts w:ascii="Times New Roman" w:hAnsi="Times New Roman" w:eastAsia="Times New Roman"/>
                <w:b w:val="0"/>
                <w:sz w:val="22"/>
              </w:rPr>
              <w:t>lessons</w:t>
            </w:r>
          </w:p>
        </w:tc>
        <w:tc>
          <w:tcPr>
            <w:tcW w:type="dxa" w:w="3744"/>
            <w:vAlign w:val="center"/>
          </w:tcPr>
          <w:p>
            <w:pPr>
              <w:spacing w:before="0" w:after="0" w:line="276" w:lineRule="auto"/>
            </w:pPr>
            <w:r/>
            <w:r>
              <w:rPr>
                <w:rFonts w:ascii="Times New Roman" w:hAnsi="Times New Roman" w:eastAsia="Times New Roman"/>
                <w:b w:val="0"/>
                <w:sz w:val="22"/>
              </w:rPr>
              <w:t>Video lesson và tutorial article.</w:t>
            </w:r>
          </w:p>
        </w:tc>
        <w:tc>
          <w:tcPr>
            <w:tcW w:type="dxa" w:w="2016"/>
            <w:vAlign w:val="center"/>
          </w:tcPr>
          <w:p>
            <w:pPr>
              <w:spacing w:before="0" w:after="0" w:line="276" w:lineRule="auto"/>
            </w:pPr>
            <w:r/>
            <w:r>
              <w:rPr>
                <w:rFonts w:ascii="Times New Roman" w:hAnsi="Times New Roman" w:eastAsia="Times New Roman"/>
                <w:b w:val="0"/>
                <w:sz w:val="22"/>
              </w:rPr>
              <w:t>Signed-in read, client write false.</w:t>
            </w:r>
          </w:p>
        </w:tc>
      </w:tr>
      <w:tr>
        <w:tc>
          <w:tcPr>
            <w:tcW w:type="dxa" w:w="3168"/>
            <w:vAlign w:val="center"/>
          </w:tcPr>
          <w:p>
            <w:pPr>
              <w:spacing w:before="0" w:after="0" w:line="276" w:lineRule="auto"/>
            </w:pPr>
            <w:r/>
            <w:r>
              <w:rPr>
                <w:rFonts w:ascii="Times New Roman" w:hAnsi="Times New Roman" w:eastAsia="Times New Roman"/>
                <w:b w:val="0"/>
                <w:sz w:val="22"/>
              </w:rPr>
              <w:t>problems</w:t>
            </w:r>
          </w:p>
        </w:tc>
        <w:tc>
          <w:tcPr>
            <w:tcW w:type="dxa" w:w="3744"/>
            <w:vAlign w:val="center"/>
          </w:tcPr>
          <w:p>
            <w:pPr>
              <w:spacing w:before="0" w:after="0" w:line="276" w:lineRule="auto"/>
            </w:pPr>
            <w:r/>
            <w:r>
              <w:rPr>
                <w:rFonts w:ascii="Times New Roman" w:hAnsi="Times New Roman" w:eastAsia="Times New Roman"/>
                <w:b w:val="0"/>
                <w:sz w:val="22"/>
              </w:rPr>
              <w:t>Bài tập Python, độ khó, tag, starter code, solution code.</w:t>
            </w:r>
          </w:p>
        </w:tc>
        <w:tc>
          <w:tcPr>
            <w:tcW w:type="dxa" w:w="2016"/>
            <w:vAlign w:val="center"/>
          </w:tcPr>
          <w:p>
            <w:pPr>
              <w:spacing w:before="0" w:after="0" w:line="276" w:lineRule="auto"/>
            </w:pPr>
            <w:r/>
            <w:r>
              <w:rPr>
                <w:rFonts w:ascii="Times New Roman" w:hAnsi="Times New Roman" w:eastAsia="Times New Roman"/>
                <w:b w:val="0"/>
                <w:sz w:val="22"/>
              </w:rPr>
              <w:t>Signed-in read, client write false.</w:t>
            </w:r>
          </w:p>
        </w:tc>
      </w:tr>
      <w:tr>
        <w:tc>
          <w:tcPr>
            <w:tcW w:type="dxa" w:w="3168"/>
            <w:vAlign w:val="center"/>
          </w:tcPr>
          <w:p>
            <w:pPr>
              <w:spacing w:before="0" w:after="0" w:line="276" w:lineRule="auto"/>
            </w:pPr>
            <w:r/>
            <w:r>
              <w:rPr>
                <w:rFonts w:ascii="Times New Roman" w:hAnsi="Times New Roman" w:eastAsia="Times New Roman"/>
                <w:b w:val="0"/>
                <w:sz w:val="22"/>
              </w:rPr>
              <w:t>problems/{id}/test_cases</w:t>
            </w:r>
          </w:p>
        </w:tc>
        <w:tc>
          <w:tcPr>
            <w:tcW w:type="dxa" w:w="3744"/>
            <w:vAlign w:val="center"/>
          </w:tcPr>
          <w:p>
            <w:pPr>
              <w:spacing w:before="0" w:after="0" w:line="276" w:lineRule="auto"/>
            </w:pPr>
            <w:r/>
            <w:r>
              <w:rPr>
                <w:rFonts w:ascii="Times New Roman" w:hAnsi="Times New Roman" w:eastAsia="Times New Roman"/>
                <w:b w:val="0"/>
                <w:sz w:val="22"/>
              </w:rPr>
              <w:t>Test case cho problem.</w:t>
            </w:r>
          </w:p>
        </w:tc>
        <w:tc>
          <w:tcPr>
            <w:tcW w:type="dxa" w:w="2016"/>
            <w:vAlign w:val="center"/>
          </w:tcPr>
          <w:p>
            <w:pPr>
              <w:spacing w:before="0" w:after="0" w:line="276" w:lineRule="auto"/>
            </w:pPr>
            <w:r/>
            <w:r>
              <w:rPr>
                <w:rFonts w:ascii="Times New Roman" w:hAnsi="Times New Roman" w:eastAsia="Times New Roman"/>
                <w:b w:val="0"/>
                <w:sz w:val="22"/>
              </w:rPr>
              <w:t>Signed-in read, client write false.</w:t>
            </w:r>
          </w:p>
        </w:tc>
      </w:tr>
      <w:tr>
        <w:tc>
          <w:tcPr>
            <w:tcW w:type="dxa" w:w="3168"/>
            <w:vAlign w:val="center"/>
          </w:tcPr>
          <w:p>
            <w:pPr>
              <w:spacing w:before="0" w:after="0" w:line="276" w:lineRule="auto"/>
            </w:pPr>
            <w:r/>
            <w:r>
              <w:rPr>
                <w:rFonts w:ascii="Times New Roman" w:hAnsi="Times New Roman" w:eastAsia="Times New Roman"/>
                <w:b w:val="0"/>
                <w:sz w:val="22"/>
              </w:rPr>
              <w:t>users</w:t>
            </w:r>
          </w:p>
        </w:tc>
        <w:tc>
          <w:tcPr>
            <w:tcW w:type="dxa" w:w="3744"/>
            <w:vAlign w:val="center"/>
          </w:tcPr>
          <w:p>
            <w:pPr>
              <w:spacing w:before="0" w:after="0" w:line="276" w:lineRule="auto"/>
            </w:pPr>
            <w:r/>
            <w:r>
              <w:rPr>
                <w:rFonts w:ascii="Times New Roman" w:hAnsi="Times New Roman" w:eastAsia="Times New Roman"/>
                <w:b w:val="0"/>
                <w:sz w:val="22"/>
              </w:rPr>
              <w:t>Profile, EXP, level, streak, solved count, rank.</w:t>
            </w:r>
          </w:p>
        </w:tc>
        <w:tc>
          <w:tcPr>
            <w:tcW w:type="dxa" w:w="2016"/>
            <w:vAlign w:val="center"/>
          </w:tcPr>
          <w:p>
            <w:pPr>
              <w:spacing w:before="0" w:after="0" w:line="276" w:lineRule="auto"/>
            </w:pPr>
            <w:r/>
            <w:r>
              <w:rPr>
                <w:rFonts w:ascii="Times New Roman" w:hAnsi="Times New Roman" w:eastAsia="Times New Roman"/>
                <w:b w:val="0"/>
                <w:sz w:val="22"/>
              </w:rPr>
              <w:t>Owner read/write.</w:t>
            </w:r>
          </w:p>
        </w:tc>
      </w:tr>
      <w:tr>
        <w:tc>
          <w:tcPr>
            <w:tcW w:type="dxa" w:w="3168"/>
            <w:vAlign w:val="center"/>
          </w:tcPr>
          <w:p>
            <w:pPr>
              <w:spacing w:before="0" w:after="0" w:line="276" w:lineRule="auto"/>
            </w:pPr>
            <w:r/>
            <w:r>
              <w:rPr>
                <w:rFonts w:ascii="Times New Roman" w:hAnsi="Times New Roman" w:eastAsia="Times New Roman"/>
                <w:b w:val="0"/>
                <w:sz w:val="22"/>
              </w:rPr>
              <w:t>users/{uid}/lessonProgress</w:t>
            </w:r>
          </w:p>
        </w:tc>
        <w:tc>
          <w:tcPr>
            <w:tcW w:type="dxa" w:w="3744"/>
            <w:vAlign w:val="center"/>
          </w:tcPr>
          <w:p>
            <w:pPr>
              <w:spacing w:before="0" w:after="0" w:line="276" w:lineRule="auto"/>
            </w:pPr>
            <w:r/>
            <w:r>
              <w:rPr>
                <w:rFonts w:ascii="Times New Roman" w:hAnsi="Times New Roman" w:eastAsia="Times New Roman"/>
                <w:b w:val="0"/>
                <w:sz w:val="22"/>
              </w:rPr>
              <w:t>Bài học đã xem.</w:t>
            </w:r>
          </w:p>
        </w:tc>
        <w:tc>
          <w:tcPr>
            <w:tcW w:type="dxa" w:w="2016"/>
            <w:vAlign w:val="center"/>
          </w:tcPr>
          <w:p>
            <w:pPr>
              <w:spacing w:before="0" w:after="0" w:line="276" w:lineRule="auto"/>
            </w:pPr>
            <w:r/>
            <w:r>
              <w:rPr>
                <w:rFonts w:ascii="Times New Roman" w:hAnsi="Times New Roman" w:eastAsia="Times New Roman"/>
                <w:b w:val="0"/>
                <w:sz w:val="22"/>
              </w:rPr>
              <w:t>Owner read/write.</w:t>
            </w:r>
          </w:p>
        </w:tc>
      </w:tr>
      <w:tr>
        <w:tc>
          <w:tcPr>
            <w:tcW w:type="dxa" w:w="3168"/>
            <w:vAlign w:val="center"/>
          </w:tcPr>
          <w:p>
            <w:pPr>
              <w:spacing w:before="0" w:after="0" w:line="276" w:lineRule="auto"/>
            </w:pPr>
            <w:r/>
            <w:r>
              <w:rPr>
                <w:rFonts w:ascii="Times New Roman" w:hAnsi="Times New Roman" w:eastAsia="Times New Roman"/>
                <w:b w:val="0"/>
                <w:sz w:val="22"/>
              </w:rPr>
              <w:t>users/{uid}/lessonBookmarks</w:t>
            </w:r>
          </w:p>
        </w:tc>
        <w:tc>
          <w:tcPr>
            <w:tcW w:type="dxa" w:w="3744"/>
            <w:vAlign w:val="center"/>
          </w:tcPr>
          <w:p>
            <w:pPr>
              <w:spacing w:before="0" w:after="0" w:line="276" w:lineRule="auto"/>
            </w:pPr>
            <w:r/>
            <w:r>
              <w:rPr>
                <w:rFonts w:ascii="Times New Roman" w:hAnsi="Times New Roman" w:eastAsia="Times New Roman"/>
                <w:b w:val="0"/>
                <w:sz w:val="22"/>
              </w:rPr>
              <w:t>Bài học đã bookmark.</w:t>
            </w:r>
          </w:p>
        </w:tc>
        <w:tc>
          <w:tcPr>
            <w:tcW w:type="dxa" w:w="2016"/>
            <w:vAlign w:val="center"/>
          </w:tcPr>
          <w:p>
            <w:pPr>
              <w:spacing w:before="0" w:after="0" w:line="276" w:lineRule="auto"/>
            </w:pPr>
            <w:r/>
            <w:r>
              <w:rPr>
                <w:rFonts w:ascii="Times New Roman" w:hAnsi="Times New Roman" w:eastAsia="Times New Roman"/>
                <w:b w:val="0"/>
                <w:sz w:val="22"/>
              </w:rPr>
              <w:t>Owner read/write.</w:t>
            </w:r>
          </w:p>
        </w:tc>
      </w:tr>
      <w:tr>
        <w:tc>
          <w:tcPr>
            <w:tcW w:type="dxa" w:w="3168"/>
            <w:vAlign w:val="center"/>
          </w:tcPr>
          <w:p>
            <w:pPr>
              <w:spacing w:before="0" w:after="0" w:line="276" w:lineRule="auto"/>
            </w:pPr>
            <w:r/>
            <w:r>
              <w:rPr>
                <w:rFonts w:ascii="Times New Roman" w:hAnsi="Times New Roman" w:eastAsia="Times New Roman"/>
                <w:b w:val="0"/>
                <w:sz w:val="22"/>
              </w:rPr>
              <w:t>users/{uid}/solvedProblems</w:t>
            </w:r>
          </w:p>
        </w:tc>
        <w:tc>
          <w:tcPr>
            <w:tcW w:type="dxa" w:w="3744"/>
            <w:vAlign w:val="center"/>
          </w:tcPr>
          <w:p>
            <w:pPr>
              <w:spacing w:before="0" w:after="0" w:line="276" w:lineRule="auto"/>
            </w:pPr>
            <w:r/>
            <w:r>
              <w:rPr>
                <w:rFonts w:ascii="Times New Roman" w:hAnsi="Times New Roman" w:eastAsia="Times New Roman"/>
                <w:b w:val="0"/>
                <w:sz w:val="22"/>
              </w:rPr>
              <w:t>Bài tập đã giải.</w:t>
            </w:r>
          </w:p>
        </w:tc>
        <w:tc>
          <w:tcPr>
            <w:tcW w:type="dxa" w:w="2016"/>
            <w:vAlign w:val="center"/>
          </w:tcPr>
          <w:p>
            <w:pPr>
              <w:spacing w:before="0" w:after="0" w:line="276" w:lineRule="auto"/>
            </w:pPr>
            <w:r/>
            <w:r>
              <w:rPr>
                <w:rFonts w:ascii="Times New Roman" w:hAnsi="Times New Roman" w:eastAsia="Times New Roman"/>
                <w:b w:val="0"/>
                <w:sz w:val="22"/>
              </w:rPr>
              <w:t>Owner read/write.</w:t>
            </w:r>
          </w:p>
        </w:tc>
      </w:tr>
      <w:tr>
        <w:tc>
          <w:tcPr>
            <w:tcW w:type="dxa" w:w="3168"/>
            <w:vAlign w:val="center"/>
          </w:tcPr>
          <w:p>
            <w:pPr>
              <w:spacing w:before="0" w:after="0" w:line="276" w:lineRule="auto"/>
            </w:pPr>
            <w:r/>
            <w:r>
              <w:rPr>
                <w:rFonts w:ascii="Times New Roman" w:hAnsi="Times New Roman" w:eastAsia="Times New Roman"/>
                <w:b w:val="0"/>
                <w:sz w:val="22"/>
              </w:rPr>
              <w:t>users/{uid}/problemDrafts</w:t>
            </w:r>
          </w:p>
        </w:tc>
        <w:tc>
          <w:tcPr>
            <w:tcW w:type="dxa" w:w="3744"/>
            <w:vAlign w:val="center"/>
          </w:tcPr>
          <w:p>
            <w:pPr>
              <w:spacing w:before="0" w:after="0" w:line="276" w:lineRule="auto"/>
            </w:pPr>
            <w:r/>
            <w:r>
              <w:rPr>
                <w:rFonts w:ascii="Times New Roman" w:hAnsi="Times New Roman" w:eastAsia="Times New Roman"/>
                <w:b w:val="0"/>
                <w:sz w:val="22"/>
              </w:rPr>
              <w:t>Bản nháp code theo problem.</w:t>
            </w:r>
          </w:p>
        </w:tc>
        <w:tc>
          <w:tcPr>
            <w:tcW w:type="dxa" w:w="2016"/>
            <w:vAlign w:val="center"/>
          </w:tcPr>
          <w:p>
            <w:pPr>
              <w:spacing w:before="0" w:after="0" w:line="276" w:lineRule="auto"/>
            </w:pPr>
            <w:r/>
            <w:r>
              <w:rPr>
                <w:rFonts w:ascii="Times New Roman" w:hAnsi="Times New Roman" w:eastAsia="Times New Roman"/>
                <w:b w:val="0"/>
                <w:sz w:val="22"/>
              </w:rPr>
              <w:t>Owner read/write.</w:t>
            </w:r>
          </w:p>
        </w:tc>
      </w:tr>
      <w:tr>
        <w:tc>
          <w:tcPr>
            <w:tcW w:type="dxa" w:w="3168"/>
            <w:vAlign w:val="center"/>
          </w:tcPr>
          <w:p>
            <w:pPr>
              <w:spacing w:before="0" w:after="0" w:line="276" w:lineRule="auto"/>
            </w:pPr>
            <w:r/>
            <w:r>
              <w:rPr>
                <w:rFonts w:ascii="Times New Roman" w:hAnsi="Times New Roman" w:eastAsia="Times New Roman"/>
                <w:b w:val="0"/>
                <w:sz w:val="22"/>
              </w:rPr>
              <w:t>users/{uid}/problemSubmissions/{problemId}/items</w:t>
            </w:r>
          </w:p>
        </w:tc>
        <w:tc>
          <w:tcPr>
            <w:tcW w:type="dxa" w:w="3744"/>
            <w:vAlign w:val="center"/>
          </w:tcPr>
          <w:p>
            <w:pPr>
              <w:spacing w:before="0" w:after="0" w:line="276" w:lineRule="auto"/>
            </w:pPr>
            <w:r/>
            <w:r>
              <w:rPr>
                <w:rFonts w:ascii="Times New Roman" w:hAnsi="Times New Roman" w:eastAsia="Times New Roman"/>
                <w:b w:val="0"/>
                <w:sz w:val="22"/>
              </w:rPr>
              <w:t>Lịch sử submit và kết quả chấm bài.</w:t>
            </w:r>
          </w:p>
        </w:tc>
        <w:tc>
          <w:tcPr>
            <w:tcW w:type="dxa" w:w="2016"/>
            <w:vAlign w:val="center"/>
          </w:tcPr>
          <w:p>
            <w:pPr>
              <w:spacing w:before="0" w:after="0" w:line="276" w:lineRule="auto"/>
            </w:pPr>
            <w:r/>
            <w:r>
              <w:rPr>
                <w:rFonts w:ascii="Times New Roman" w:hAnsi="Times New Roman" w:eastAsia="Times New Roman"/>
                <w:b w:val="0"/>
                <w:sz w:val="22"/>
              </w:rPr>
              <w:t>Owner create/read.</w:t>
            </w:r>
          </w:p>
        </w:tc>
      </w:tr>
      <w:tr>
        <w:tc>
          <w:tcPr>
            <w:tcW w:type="dxa" w:w="3168"/>
            <w:vAlign w:val="center"/>
          </w:tcPr>
          <w:p>
            <w:pPr>
              <w:spacing w:before="0" w:after="0" w:line="276" w:lineRule="auto"/>
            </w:pPr>
            <w:r/>
            <w:r>
              <w:rPr>
                <w:rFonts w:ascii="Times New Roman" w:hAnsi="Times New Roman" w:eastAsia="Times New Roman"/>
                <w:b w:val="0"/>
                <w:sz w:val="22"/>
              </w:rPr>
              <w:t>users/{uid}/badges</w:t>
            </w:r>
          </w:p>
        </w:tc>
        <w:tc>
          <w:tcPr>
            <w:tcW w:type="dxa" w:w="3744"/>
            <w:vAlign w:val="center"/>
          </w:tcPr>
          <w:p>
            <w:pPr>
              <w:spacing w:before="0" w:after="0" w:line="276" w:lineRule="auto"/>
            </w:pPr>
            <w:r/>
            <w:r>
              <w:rPr>
                <w:rFonts w:ascii="Times New Roman" w:hAnsi="Times New Roman" w:eastAsia="Times New Roman"/>
                <w:b w:val="0"/>
                <w:sz w:val="22"/>
              </w:rPr>
              <w:t>Badge đã mở khóa.</w:t>
            </w:r>
          </w:p>
        </w:tc>
        <w:tc>
          <w:tcPr>
            <w:tcW w:type="dxa" w:w="2016"/>
            <w:vAlign w:val="center"/>
          </w:tcPr>
          <w:p>
            <w:pPr>
              <w:spacing w:before="0" w:after="0" w:line="276" w:lineRule="auto"/>
            </w:pPr>
            <w:r/>
            <w:r>
              <w:rPr>
                <w:rFonts w:ascii="Times New Roman" w:hAnsi="Times New Roman" w:eastAsia="Times New Roman"/>
                <w:b w:val="0"/>
                <w:sz w:val="22"/>
              </w:rPr>
              <w:t>Owner read/write.</w:t>
            </w:r>
          </w:p>
        </w:tc>
      </w:tr>
      <w:tr>
        <w:tc>
          <w:tcPr>
            <w:tcW w:type="dxa" w:w="3168"/>
            <w:vAlign w:val="center"/>
          </w:tcPr>
          <w:p>
            <w:pPr>
              <w:spacing w:before="0" w:after="0" w:line="276" w:lineRule="auto"/>
            </w:pPr>
            <w:r/>
            <w:r>
              <w:rPr>
                <w:rFonts w:ascii="Times New Roman" w:hAnsi="Times New Roman" w:eastAsia="Times New Roman"/>
                <w:b w:val="0"/>
                <w:sz w:val="22"/>
              </w:rPr>
              <w:t>leaderboard</w:t>
            </w:r>
          </w:p>
        </w:tc>
        <w:tc>
          <w:tcPr>
            <w:tcW w:type="dxa" w:w="3744"/>
            <w:vAlign w:val="center"/>
          </w:tcPr>
          <w:p>
            <w:pPr>
              <w:spacing w:before="0" w:after="0" w:line="276" w:lineRule="auto"/>
            </w:pPr>
            <w:r/>
            <w:r>
              <w:rPr>
                <w:rFonts w:ascii="Times New Roman" w:hAnsi="Times New Roman" w:eastAsia="Times New Roman"/>
                <w:b w:val="0"/>
                <w:sz w:val="22"/>
              </w:rPr>
              <w:t>Bảng xếp hạng theo user.</w:t>
            </w:r>
          </w:p>
        </w:tc>
        <w:tc>
          <w:tcPr>
            <w:tcW w:type="dxa" w:w="2016"/>
            <w:vAlign w:val="center"/>
          </w:tcPr>
          <w:p>
            <w:pPr>
              <w:spacing w:before="0" w:after="0" w:line="276" w:lineRule="auto"/>
            </w:pPr>
            <w:r/>
            <w:r>
              <w:rPr>
                <w:rFonts w:ascii="Times New Roman" w:hAnsi="Times New Roman" w:eastAsia="Times New Roman"/>
                <w:b w:val="0"/>
                <w:sz w:val="22"/>
              </w:rPr>
              <w:t>Signed-in read, owner write.</w:t>
            </w:r>
          </w:p>
        </w:tc>
      </w:tr>
    </w:tbl>
    <w:p/>
    <w:p>
      <w:r>
        <w:br w:type="page"/>
      </w:r>
    </w:p>
    <w:p>
      <w:pPr>
        <w:pStyle w:val="Heading1"/>
        <w:spacing w:before="240" w:after="120" w:line="276" w:lineRule="auto"/>
      </w:pPr>
      <w:r>
        <w:rPr>
          <w:rFonts w:ascii="Times New Roman" w:hAnsi="Times New Roman" w:eastAsia="Times New Roman"/>
          <w:b/>
          <w:color w:val="2E74B5"/>
          <w:sz w:val="32"/>
        </w:rPr>
        <w:t>III. TRIỂN KHAI HỆ THỐNG</w:t>
      </w:r>
    </w:p>
    <w:p>
      <w:pPr>
        <w:pStyle w:val="Heading2"/>
        <w:spacing w:before="160" w:after="120" w:line="276" w:lineRule="auto"/>
      </w:pPr>
      <w:r>
        <w:rPr>
          <w:rFonts w:ascii="Times New Roman" w:hAnsi="Times New Roman" w:eastAsia="Times New Roman"/>
          <w:b/>
          <w:color w:val="2E74B5"/>
          <w:sz w:val="28"/>
        </w:rPr>
        <w:t>1. Yêu cầu hệ thống</w:t>
      </w:r>
    </w:p>
    <w:p>
      <w:pPr>
        <w:pStyle w:val="ListBullet"/>
        <w:spacing w:before="0" w:after="80" w:line="276" w:lineRule="auto"/>
      </w:pPr>
      <w:r>
        <w:rPr>
          <w:rFonts w:ascii="Times New Roman" w:hAnsi="Times New Roman" w:eastAsia="Times New Roman"/>
          <w:sz w:val="26"/>
        </w:rPr>
        <w:t>Máy phát triển cài Android Studio và JDK phù hợp với Gradle wrapper của project.</w:t>
      </w:r>
    </w:p>
    <w:p>
      <w:pPr>
        <w:pStyle w:val="ListBullet"/>
        <w:spacing w:before="0" w:after="80" w:line="276" w:lineRule="auto"/>
      </w:pPr>
      <w:r>
        <w:rPr>
          <w:rFonts w:ascii="Times New Roman" w:hAnsi="Times New Roman" w:eastAsia="Times New Roman"/>
          <w:sz w:val="26"/>
        </w:rPr>
        <w:t>Thiết bị test: Android emulator hoặc điện thoại Android cài được APK debug.</w:t>
      </w:r>
    </w:p>
    <w:p>
      <w:pPr>
        <w:pStyle w:val="ListBullet"/>
        <w:spacing w:before="0" w:after="80" w:line="276" w:lineRule="auto"/>
      </w:pPr>
      <w:r>
        <w:rPr>
          <w:rFonts w:ascii="Times New Roman" w:hAnsi="Times New Roman" w:eastAsia="Times New Roman"/>
          <w:sz w:val="26"/>
        </w:rPr>
        <w:t>Firebase project đã kích hoạt Authentication và Cloud Firestore.</w:t>
      </w:r>
    </w:p>
    <w:p>
      <w:pPr>
        <w:pStyle w:val="ListBullet"/>
        <w:spacing w:before="0" w:after="80" w:line="276" w:lineRule="auto"/>
      </w:pPr>
      <w:r>
        <w:rPr>
          <w:rFonts w:ascii="Times New Roman" w:hAnsi="Times New Roman" w:eastAsia="Times New Roman"/>
          <w:sz w:val="26"/>
        </w:rPr>
        <w:t>File google-services.json nằm trong module app.</w:t>
      </w:r>
    </w:p>
    <w:p>
      <w:pPr>
        <w:pStyle w:val="ListBullet"/>
        <w:spacing w:before="0" w:after="80" w:line="276" w:lineRule="auto"/>
      </w:pPr>
      <w:r>
        <w:rPr>
          <w:rFonts w:ascii="Times New Roman" w:hAnsi="Times New Roman" w:eastAsia="Times New Roman"/>
          <w:sz w:val="26"/>
        </w:rPr>
        <w:t>Dữ liệu seed lessons/problems đã import lên Firestore hoặc có sẵn local seed fallback.</w:t>
      </w:r>
    </w:p>
    <w:p>
      <w:pPr>
        <w:pStyle w:val="Heading2"/>
        <w:spacing w:before="160" w:after="120" w:line="276" w:lineRule="auto"/>
      </w:pPr>
      <w:r>
        <w:rPr>
          <w:rFonts w:ascii="Times New Roman" w:hAnsi="Times New Roman" w:eastAsia="Times New Roman"/>
          <w:b/>
          <w:color w:val="2E74B5"/>
          <w:sz w:val="28"/>
        </w:rPr>
        <w:t>2. Cài đặt và build ứng dụng</w:t>
      </w:r>
    </w:p>
    <w:p>
      <w:pPr>
        <w:spacing w:before="0" w:after="120" w:line="276" w:lineRule="auto"/>
      </w:pPr>
      <w:r>
        <w:rPr>
          <w:rFonts w:ascii="Times New Roman" w:hAnsi="Times New Roman" w:eastAsia="Times New Roman"/>
          <w:b w:val="0"/>
          <w:i w:val="0"/>
          <w:sz w:val="26"/>
        </w:rPr>
        <w:t>Project được build từ thư mục gốc EzTechv2 bằng Gradle wrapper:</w:t>
      </w:r>
    </w:p>
    <w:p>
      <w:pPr>
        <w:spacing w:before="0" w:after="120" w:line="276" w:lineRule="auto"/>
      </w:pPr>
      <w:r>
        <w:rPr>
          <w:rFonts w:ascii="Times New Roman" w:hAnsi="Times New Roman" w:eastAsia="Times New Roman"/>
          <w:b/>
          <w:i w:val="0"/>
          <w:color w:val="1F4D78"/>
          <w:sz w:val="24"/>
        </w:rPr>
        <w:t>.\gradlew.bat :app:assembleDebug</w:t>
      </w:r>
    </w:p>
    <w:p>
      <w:pPr>
        <w:spacing w:before="0" w:after="120" w:line="276" w:lineRule="auto"/>
      </w:pPr>
      <w:r>
        <w:rPr>
          <w:rFonts w:ascii="Times New Roman" w:hAnsi="Times New Roman" w:eastAsia="Times New Roman"/>
          <w:b w:val="0"/>
          <w:i w:val="0"/>
          <w:sz w:val="26"/>
        </w:rPr>
        <w:t>File APK debug sau khi build nằm tại:</w:t>
      </w:r>
    </w:p>
    <w:p>
      <w:pPr>
        <w:spacing w:before="0" w:after="120" w:line="276" w:lineRule="auto"/>
      </w:pPr>
      <w:r>
        <w:rPr>
          <w:rFonts w:ascii="Times New Roman" w:hAnsi="Times New Roman" w:eastAsia="Times New Roman"/>
          <w:b/>
          <w:i w:val="0"/>
          <w:color w:val="1F4D78"/>
          <w:sz w:val="24"/>
        </w:rPr>
        <w:t>app/build/outputs/apk/debug/app-debug.apk</w:t>
      </w:r>
    </w:p>
    <w:p>
      <w:pPr>
        <w:spacing w:before="0" w:after="120" w:line="276" w:lineRule="auto"/>
      </w:pPr>
      <w:r>
        <w:rPr>
          <w:rFonts w:ascii="Times New Roman" w:hAnsi="Times New Roman" w:eastAsia="Times New Roman"/>
          <w:b w:val="0"/>
          <w:i w:val="0"/>
          <w:sz w:val="26"/>
        </w:rPr>
        <w:t>Trong project hiện có thêm file EzTechv2-debug.apk ở thư mục gốc để dễ copy/cài đặt lên điện thoại.</w:t>
      </w:r>
    </w:p>
    <w:p>
      <w:pPr>
        <w:pStyle w:val="Heading2"/>
        <w:spacing w:before="160" w:after="120" w:line="276" w:lineRule="auto"/>
      </w:pPr>
      <w:r>
        <w:rPr>
          <w:rFonts w:ascii="Times New Roman" w:hAnsi="Times New Roman" w:eastAsia="Times New Roman"/>
          <w:b/>
          <w:color w:val="2E74B5"/>
          <w:sz w:val="28"/>
        </w:rPr>
        <w:t>3. Giao diện ứng dụng</w:t>
      </w:r>
    </w:p>
    <w:p>
      <w:pPr>
        <w:pStyle w:val="Heading3"/>
        <w:spacing w:before="160" w:after="120" w:line="276" w:lineRule="auto"/>
      </w:pPr>
      <w:r>
        <w:rPr>
          <w:rFonts w:ascii="Times New Roman" w:hAnsi="Times New Roman" w:eastAsia="Times New Roman"/>
          <w:b/>
          <w:color w:val="1F4D78"/>
          <w:sz w:val="26"/>
        </w:rPr>
        <w:t>3.1. Giao diện đăng nhập/đăng ký</w:t>
      </w:r>
    </w:p>
    <w:p>
      <w:pPr>
        <w:spacing w:before="0" w:after="120" w:line="276" w:lineRule="auto"/>
      </w:pPr>
      <w:r>
        <w:rPr>
          <w:rFonts w:ascii="Times New Roman" w:hAnsi="Times New Roman" w:eastAsia="Times New Roman"/>
          <w:b w:val="0"/>
          <w:i w:val="0"/>
          <w:sz w:val="26"/>
        </w:rPr>
        <w:t>Màn hình Auth cho phép người dùng đăng nhập bằng email/password, tạo tài khoản mới và gửi email khôi phục mật khẩu.</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màn hình Login trong app.]</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6: Giao diện đăng nhập của EzTech.</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màn hình Register trong app.]</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7: Giao diện đăng ký tài khoản.</w:t>
      </w:r>
    </w:p>
    <w:p>
      <w:pPr>
        <w:pStyle w:val="Heading3"/>
        <w:spacing w:before="160" w:after="120" w:line="276" w:lineRule="auto"/>
      </w:pPr>
      <w:r>
        <w:rPr>
          <w:rFonts w:ascii="Times New Roman" w:hAnsi="Times New Roman" w:eastAsia="Times New Roman"/>
          <w:b/>
          <w:color w:val="1F4D78"/>
          <w:sz w:val="26"/>
        </w:rPr>
        <w:t>3.2. Giao diện Home dashboard và Recommendations</w:t>
      </w:r>
    </w:p>
    <w:p>
      <w:pPr>
        <w:spacing w:before="0" w:after="120" w:line="276" w:lineRule="auto"/>
      </w:pPr>
      <w:r>
        <w:rPr>
          <w:rFonts w:ascii="Times New Roman" w:hAnsi="Times New Roman" w:eastAsia="Times New Roman"/>
          <w:b w:val="0"/>
          <w:i w:val="0"/>
          <w:sz w:val="26"/>
        </w:rPr>
        <w:t>Home dashboard tổng hợp tiến độ học tập: level, EXP, streak, lesson progress, problem progress, bài học/bài tập tiếp theo và các recommendation. Phần recommendation hiển thị lý do đề xuất như người mới học nên bắt đầu với bài Easy, đã giải đủ Easy nên chuyển lên Medium, hoặc ít luyện tập dạng Strings/Lists nên cần ôn tập thêm.</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Home dashboard trên emulator/điện thoại.]</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8: Giao diện Home dashboard.</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khu vực Recommended for you hoặc trang Recommendations có dòng Why recommended.]</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9: Giao diện Recommendations và lý do đề xuất.</w:t>
      </w:r>
    </w:p>
    <w:p>
      <w:pPr>
        <w:pStyle w:val="Heading3"/>
        <w:spacing w:before="160" w:after="120" w:line="276" w:lineRule="auto"/>
      </w:pPr>
      <w:r>
        <w:rPr>
          <w:rFonts w:ascii="Times New Roman" w:hAnsi="Times New Roman" w:eastAsia="Times New Roman"/>
          <w:b/>
          <w:color w:val="1F4D78"/>
          <w:sz w:val="26"/>
        </w:rPr>
        <w:t>3.3. Giao diện Learn</w:t>
      </w:r>
    </w:p>
    <w:p>
      <w:pPr>
        <w:spacing w:before="0" w:after="120" w:line="276" w:lineRule="auto"/>
      </w:pPr>
      <w:r>
        <w:rPr>
          <w:rFonts w:ascii="Times New Roman" w:hAnsi="Times New Roman" w:eastAsia="Times New Roman"/>
          <w:b w:val="0"/>
          <w:i w:val="0"/>
          <w:sz w:val="26"/>
        </w:rPr>
        <w:t>Mục Learn gồm video tutorial và tutorial article. Video data có thể lấy từ các bài Corey Schafer; tutorial article tổ chức theo chủ đề kiểu danh sách bài học Python, gắn với tags để recommendation có thể gợi ý lesson liên quan.</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tab video tutorial/list tutorial trong Learn.]</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10: Giao diện Learn - video/tutorial.</w:t>
      </w:r>
    </w:p>
    <w:p>
      <w:pPr>
        <w:pStyle w:val="Heading3"/>
        <w:spacing w:before="160" w:after="120" w:line="276" w:lineRule="auto"/>
      </w:pPr>
      <w:r>
        <w:rPr>
          <w:rFonts w:ascii="Times New Roman" w:hAnsi="Times New Roman" w:eastAsia="Times New Roman"/>
          <w:b/>
          <w:color w:val="1F4D78"/>
          <w:sz w:val="26"/>
        </w:rPr>
        <w:t>3.4. Giao diện Problems và Solve</w:t>
      </w:r>
    </w:p>
    <w:p>
      <w:pPr>
        <w:spacing w:before="0" w:after="120" w:line="276" w:lineRule="auto"/>
      </w:pPr>
      <w:r>
        <w:rPr>
          <w:rFonts w:ascii="Times New Roman" w:hAnsi="Times New Roman" w:eastAsia="Times New Roman"/>
          <w:b w:val="0"/>
          <w:i w:val="0"/>
          <w:sz w:val="26"/>
        </w:rPr>
        <w:t>Problems hiển thị danh sách bài tập Python theo thứ tự từ dữ liệu MBPP. Người dùng có thể tìm kiếm, lọc độ khó, lọc dạng bài và vào chi tiết. Màn hình Solve gồm đề bài, editor, custom input, nút Run/Submit, kết quả test case và lịch sử nộp bài.</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danh sách Problems có search/filter và thứ tự bài.]</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11: Giao diện danh sách Problems.</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màn hình Problem Detail.]</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12: Giao diện chi tiết bài tập.</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màn hình Solve với editor, test case và output.]</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13: Giao diện Solve và code editor.</w:t>
      </w:r>
    </w:p>
    <w:p>
      <w:pPr>
        <w:pStyle w:val="Heading3"/>
        <w:spacing w:before="160" w:after="120" w:line="276" w:lineRule="auto"/>
      </w:pPr>
      <w:r>
        <w:rPr>
          <w:rFonts w:ascii="Times New Roman" w:hAnsi="Times New Roman" w:eastAsia="Times New Roman"/>
          <w:b/>
          <w:color w:val="1F4D78"/>
          <w:sz w:val="26"/>
        </w:rPr>
        <w:t>3.5. Giao diện IDE Python</w:t>
      </w:r>
    </w:p>
    <w:p>
      <w:pPr>
        <w:spacing w:before="0" w:after="120" w:line="276" w:lineRule="auto"/>
      </w:pPr>
      <w:r>
        <w:rPr>
          <w:rFonts w:ascii="Times New Roman" w:hAnsi="Times New Roman" w:eastAsia="Times New Roman"/>
          <w:b w:val="0"/>
          <w:i w:val="0"/>
          <w:sz w:val="26"/>
        </w:rPr>
        <w:t>IDE cho phép người học thử nghiệm code Python riêng, chạy trực tiếp bằng Chaquopy và xem output trong console.</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IDE Python khi chạy một đoạn code mẫu.]</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14: Giao diện IDE Python.</w:t>
      </w:r>
    </w:p>
    <w:p>
      <w:pPr>
        <w:pStyle w:val="Heading3"/>
        <w:spacing w:before="160" w:after="120" w:line="276" w:lineRule="auto"/>
      </w:pPr>
      <w:r>
        <w:rPr>
          <w:rFonts w:ascii="Times New Roman" w:hAnsi="Times New Roman" w:eastAsia="Times New Roman"/>
          <w:b/>
          <w:color w:val="1F4D78"/>
          <w:sz w:val="26"/>
        </w:rPr>
        <w:t>3.6. Giao diện Rank và Profile</w:t>
      </w:r>
    </w:p>
    <w:p>
      <w:pPr>
        <w:spacing w:before="0" w:after="120" w:line="276" w:lineRule="auto"/>
      </w:pPr>
      <w:r>
        <w:rPr>
          <w:rFonts w:ascii="Times New Roman" w:hAnsi="Times New Roman" w:eastAsia="Times New Roman"/>
          <w:b w:val="0"/>
          <w:i w:val="0"/>
          <w:sz w:val="26"/>
        </w:rPr>
        <w:t>Rank hiển thị leaderboard. Profile hiển thị user info, EXP/level, badges, edit profile và settings.</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leaderboard/rank.]</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15: Giao diện Rank/Leaderboard.</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Profile, Badges hoặc Settings.]</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16: Giao diện Profile/Badges/Settings.</w:t>
      </w:r>
    </w:p>
    <w:p>
      <w:pPr>
        <w:pStyle w:val="Heading3"/>
        <w:spacing w:before="160" w:after="120" w:line="276" w:lineRule="auto"/>
      </w:pPr>
      <w:r>
        <w:rPr>
          <w:rFonts w:ascii="Times New Roman" w:hAnsi="Times New Roman" w:eastAsia="Times New Roman"/>
          <w:b/>
          <w:color w:val="1F4D78"/>
          <w:sz w:val="26"/>
        </w:rPr>
        <w:t>3.7. Dữ liệu trên Firebase Console</w:t>
      </w:r>
    </w:p>
    <w:p>
      <w:pPr>
        <w:spacing w:before="0" w:after="120" w:line="276" w:lineRule="auto"/>
      </w:pPr>
      <w:r>
        <w:rPr>
          <w:rFonts w:ascii="Times New Roman" w:hAnsi="Times New Roman" w:eastAsia="Times New Roman"/>
          <w:b w:val="0"/>
          <w:i w:val="0"/>
          <w:sz w:val="26"/>
        </w:rPr>
        <w:t>Khi demo, có thể mở Firebase Console để chứng minh dữ liệu thật: users, lessons, problems, solvedProblems, problemSubmissions, badges và leaderboard. Nếu Firestore rules đã deploy từ trước thì không cần chạy lại lệnh deploy trong buổi demo.</w:t>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Screenshot Firebase Console hiện collection problems/users hoặc dữ liệu user progress.]</w:t>
            </w:r>
          </w:p>
          <w:p>
            <w:pPr>
              <w:spacing w:before="0" w:after="160" w:line="276" w:lineRule="auto"/>
              <w:jc w:val="center"/>
            </w:pPr>
            <w:r>
              <w:rPr>
                <w:rFonts w:ascii="Times New Roman" w:hAnsi="Times New Roman" w:eastAsia="Times New Roman"/>
                <w:i/>
                <w:color w:val="5A5A5A"/>
                <w:sz w:val="22"/>
              </w:rPr>
              <w:t>Sau khi có screenshot,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17: Dữ liệu trên Firebase Console.</w:t>
      </w:r>
    </w:p>
    <w:p>
      <w:r>
        <w:br w:type="page"/>
      </w:r>
    </w:p>
    <w:p>
      <w:pPr>
        <w:pStyle w:val="Heading1"/>
        <w:spacing w:before="240" w:after="120" w:line="276" w:lineRule="auto"/>
      </w:pPr>
      <w:r>
        <w:rPr>
          <w:rFonts w:ascii="Times New Roman" w:hAnsi="Times New Roman" w:eastAsia="Times New Roman"/>
          <w:b/>
          <w:color w:val="2E74B5"/>
          <w:sz w:val="32"/>
        </w:rPr>
        <w:t>IV. KIỂM THỬ VÀ ĐÁNH GIÁ</w:t>
      </w:r>
    </w:p>
    <w:p>
      <w:pPr>
        <w:pStyle w:val="Heading2"/>
        <w:spacing w:before="160" w:after="120" w:line="276" w:lineRule="auto"/>
      </w:pPr>
      <w:r>
        <w:rPr>
          <w:rFonts w:ascii="Times New Roman" w:hAnsi="Times New Roman" w:eastAsia="Times New Roman"/>
          <w:b/>
          <w:color w:val="2E74B5"/>
          <w:sz w:val="28"/>
        </w:rPr>
        <w:t>1. Kế hoạch kiểm thử</w:t>
      </w:r>
    </w:p>
    <w:p>
      <w:pPr>
        <w:spacing w:before="40" w:after="160" w:line="276" w:lineRule="auto"/>
        <w:jc w:val="center"/>
      </w:pPr>
      <w:r>
        <w:rPr>
          <w:rFonts w:ascii="Times New Roman" w:hAnsi="Times New Roman" w:eastAsia="Times New Roman"/>
          <w:b w:val="0"/>
          <w:i/>
          <w:color w:val="5A5A5A"/>
          <w:sz w:val="24"/>
        </w:rPr>
        <w:t>Bảng 7: Kế hoạch kiểm thử chức năng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4F7"/>
            <w:vAlign w:val="center"/>
          </w:tcPr>
          <w:p>
            <w:pPr>
              <w:spacing w:before="0" w:after="0" w:line="276" w:lineRule="auto"/>
            </w:pPr>
            <w:r/>
            <w:r>
              <w:rPr>
                <w:rFonts w:ascii="Times New Roman" w:hAnsi="Times New Roman" w:eastAsia="Times New Roman"/>
                <w:b/>
                <w:sz w:val="22"/>
              </w:rPr>
              <w:t>Nhóm kiểm thử</w:t>
            </w:r>
          </w:p>
        </w:tc>
        <w:tc>
          <w:tcPr>
            <w:tcW w:type="dxa" w:w="3456"/>
            <w:shd w:fill="F2F4F7"/>
            <w:vAlign w:val="center"/>
          </w:tcPr>
          <w:p>
            <w:pPr>
              <w:spacing w:before="0" w:after="0" w:line="276" w:lineRule="auto"/>
            </w:pPr>
            <w:r/>
            <w:r>
              <w:rPr>
                <w:rFonts w:ascii="Times New Roman" w:hAnsi="Times New Roman" w:eastAsia="Times New Roman"/>
                <w:b/>
                <w:sz w:val="22"/>
              </w:rPr>
              <w:t>Nội dung</w:t>
            </w:r>
          </w:p>
        </w:tc>
        <w:tc>
          <w:tcPr>
            <w:tcW w:type="dxa" w:w="3312"/>
            <w:shd w:fill="F2F4F7"/>
            <w:vAlign w:val="center"/>
          </w:tcPr>
          <w:p>
            <w:pPr>
              <w:spacing w:before="0" w:after="0" w:line="276" w:lineRule="auto"/>
            </w:pPr>
            <w:r/>
            <w:r>
              <w:rPr>
                <w:rFonts w:ascii="Times New Roman" w:hAnsi="Times New Roman" w:eastAsia="Times New Roman"/>
                <w:b/>
                <w:sz w:val="22"/>
              </w:rPr>
              <w:t>Kết quả mong đợi</w:t>
            </w:r>
          </w:p>
        </w:tc>
      </w:tr>
      <w:tr>
        <w:tc>
          <w:tcPr>
            <w:tcW w:type="dxa" w:w="2160"/>
            <w:vAlign w:val="center"/>
          </w:tcPr>
          <w:p>
            <w:pPr>
              <w:spacing w:before="0" w:after="0" w:line="276" w:lineRule="auto"/>
            </w:pPr>
            <w:r/>
            <w:r>
              <w:rPr>
                <w:rFonts w:ascii="Times New Roman" w:hAnsi="Times New Roman" w:eastAsia="Times New Roman"/>
                <w:b w:val="0"/>
                <w:sz w:val="22"/>
              </w:rPr>
              <w:t>Auth</w:t>
            </w:r>
          </w:p>
        </w:tc>
        <w:tc>
          <w:tcPr>
            <w:tcW w:type="dxa" w:w="3456"/>
            <w:vAlign w:val="center"/>
          </w:tcPr>
          <w:p>
            <w:pPr>
              <w:spacing w:before="0" w:after="0" w:line="276" w:lineRule="auto"/>
            </w:pPr>
            <w:r/>
            <w:r>
              <w:rPr>
                <w:rFonts w:ascii="Times New Roman" w:hAnsi="Times New Roman" w:eastAsia="Times New Roman"/>
                <w:b w:val="0"/>
                <w:sz w:val="22"/>
              </w:rPr>
              <w:t>Đăng ký, đăng nhập, quên mật khẩu.</w:t>
            </w:r>
          </w:p>
        </w:tc>
        <w:tc>
          <w:tcPr>
            <w:tcW w:type="dxa" w:w="3312"/>
            <w:vAlign w:val="center"/>
          </w:tcPr>
          <w:p>
            <w:pPr>
              <w:spacing w:before="0" w:after="0" w:line="276" w:lineRule="auto"/>
            </w:pPr>
            <w:r/>
            <w:r>
              <w:rPr>
                <w:rFonts w:ascii="Times New Roman" w:hAnsi="Times New Roman" w:eastAsia="Times New Roman"/>
                <w:b w:val="0"/>
                <w:sz w:val="22"/>
              </w:rPr>
              <w:t>Tạo được tài khoản, đăng nhập thành công, profile được tạo trong Firestore.</w:t>
            </w:r>
          </w:p>
        </w:tc>
      </w:tr>
      <w:tr>
        <w:tc>
          <w:tcPr>
            <w:tcW w:type="dxa" w:w="2160"/>
            <w:vAlign w:val="center"/>
          </w:tcPr>
          <w:p>
            <w:pPr>
              <w:spacing w:before="0" w:after="0" w:line="276" w:lineRule="auto"/>
            </w:pPr>
            <w:r/>
            <w:r>
              <w:rPr>
                <w:rFonts w:ascii="Times New Roman" w:hAnsi="Times New Roman" w:eastAsia="Times New Roman"/>
                <w:b w:val="0"/>
                <w:sz w:val="22"/>
              </w:rPr>
              <w:t>Learn</w:t>
            </w:r>
          </w:p>
        </w:tc>
        <w:tc>
          <w:tcPr>
            <w:tcW w:type="dxa" w:w="3456"/>
            <w:vAlign w:val="center"/>
          </w:tcPr>
          <w:p>
            <w:pPr>
              <w:spacing w:before="0" w:after="0" w:line="276" w:lineRule="auto"/>
            </w:pPr>
            <w:r/>
            <w:r>
              <w:rPr>
                <w:rFonts w:ascii="Times New Roman" w:hAnsi="Times New Roman" w:eastAsia="Times New Roman"/>
                <w:b w:val="0"/>
                <w:sz w:val="22"/>
              </w:rPr>
              <w:t>Mở video/tutorial, bookmark, mark watched.</w:t>
            </w:r>
          </w:p>
        </w:tc>
        <w:tc>
          <w:tcPr>
            <w:tcW w:type="dxa" w:w="3312"/>
            <w:vAlign w:val="center"/>
          </w:tcPr>
          <w:p>
            <w:pPr>
              <w:spacing w:before="0" w:after="0" w:line="276" w:lineRule="auto"/>
            </w:pPr>
            <w:r/>
            <w:r>
              <w:rPr>
                <w:rFonts w:ascii="Times New Roman" w:hAnsi="Times New Roman" w:eastAsia="Times New Roman"/>
                <w:b w:val="0"/>
                <w:sz w:val="22"/>
              </w:rPr>
              <w:t>Lesson hiển thị đúng, trạng thái watched/bookmark được lưu.</w:t>
            </w:r>
          </w:p>
        </w:tc>
      </w:tr>
      <w:tr>
        <w:tc>
          <w:tcPr>
            <w:tcW w:type="dxa" w:w="2160"/>
            <w:vAlign w:val="center"/>
          </w:tcPr>
          <w:p>
            <w:pPr>
              <w:spacing w:before="0" w:after="0" w:line="276" w:lineRule="auto"/>
            </w:pPr>
            <w:r/>
            <w:r>
              <w:rPr>
                <w:rFonts w:ascii="Times New Roman" w:hAnsi="Times New Roman" w:eastAsia="Times New Roman"/>
                <w:b w:val="0"/>
                <w:sz w:val="22"/>
              </w:rPr>
              <w:t>Problems</w:t>
            </w:r>
          </w:p>
        </w:tc>
        <w:tc>
          <w:tcPr>
            <w:tcW w:type="dxa" w:w="3456"/>
            <w:vAlign w:val="center"/>
          </w:tcPr>
          <w:p>
            <w:pPr>
              <w:spacing w:before="0" w:after="0" w:line="276" w:lineRule="auto"/>
            </w:pPr>
            <w:r/>
            <w:r>
              <w:rPr>
                <w:rFonts w:ascii="Times New Roman" w:hAnsi="Times New Roman" w:eastAsia="Times New Roman"/>
                <w:b w:val="0"/>
                <w:sz w:val="22"/>
              </w:rPr>
              <w:t>Tìm kiếm, lọc, sắp xếp theo order.</w:t>
            </w:r>
          </w:p>
        </w:tc>
        <w:tc>
          <w:tcPr>
            <w:tcW w:type="dxa" w:w="3312"/>
            <w:vAlign w:val="center"/>
          </w:tcPr>
          <w:p>
            <w:pPr>
              <w:spacing w:before="0" w:after="0" w:line="276" w:lineRule="auto"/>
            </w:pPr>
            <w:r/>
            <w:r>
              <w:rPr>
                <w:rFonts w:ascii="Times New Roman" w:hAnsi="Times New Roman" w:eastAsia="Times New Roman"/>
                <w:b w:val="0"/>
                <w:sz w:val="22"/>
              </w:rPr>
              <w:t>Danh sách hiển thị đúng và không bị mất thứ tự bài.</w:t>
            </w:r>
          </w:p>
        </w:tc>
      </w:tr>
      <w:tr>
        <w:tc>
          <w:tcPr>
            <w:tcW w:type="dxa" w:w="2160"/>
            <w:vAlign w:val="center"/>
          </w:tcPr>
          <w:p>
            <w:pPr>
              <w:spacing w:before="0" w:after="0" w:line="276" w:lineRule="auto"/>
            </w:pPr>
            <w:r/>
            <w:r>
              <w:rPr>
                <w:rFonts w:ascii="Times New Roman" w:hAnsi="Times New Roman" w:eastAsia="Times New Roman"/>
                <w:b w:val="0"/>
                <w:sz w:val="22"/>
              </w:rPr>
              <w:t>Solve</w:t>
            </w:r>
          </w:p>
        </w:tc>
        <w:tc>
          <w:tcPr>
            <w:tcW w:type="dxa" w:w="3456"/>
            <w:vAlign w:val="center"/>
          </w:tcPr>
          <w:p>
            <w:pPr>
              <w:spacing w:before="0" w:after="0" w:line="276" w:lineRule="auto"/>
            </w:pPr>
            <w:r/>
            <w:r>
              <w:rPr>
                <w:rFonts w:ascii="Times New Roman" w:hAnsi="Times New Roman" w:eastAsia="Times New Roman"/>
                <w:b w:val="0"/>
                <w:sz w:val="22"/>
              </w:rPr>
              <w:t>Run custom input, submit, lưu history.</w:t>
            </w:r>
          </w:p>
        </w:tc>
        <w:tc>
          <w:tcPr>
            <w:tcW w:type="dxa" w:w="3312"/>
            <w:vAlign w:val="center"/>
          </w:tcPr>
          <w:p>
            <w:pPr>
              <w:spacing w:before="0" w:after="0" w:line="276" w:lineRule="auto"/>
            </w:pPr>
            <w:r/>
            <w:r>
              <w:rPr>
                <w:rFonts w:ascii="Times New Roman" w:hAnsi="Times New Roman" w:eastAsia="Times New Roman"/>
                <w:b w:val="0"/>
                <w:sz w:val="22"/>
              </w:rPr>
              <w:t>Output/test result hiển thị đúng, submission được lưu.</w:t>
            </w:r>
          </w:p>
        </w:tc>
      </w:tr>
      <w:tr>
        <w:tc>
          <w:tcPr>
            <w:tcW w:type="dxa" w:w="2160"/>
            <w:vAlign w:val="center"/>
          </w:tcPr>
          <w:p>
            <w:pPr>
              <w:spacing w:before="0" w:after="0" w:line="276" w:lineRule="auto"/>
            </w:pPr>
            <w:r/>
            <w:r>
              <w:rPr>
                <w:rFonts w:ascii="Times New Roman" w:hAnsi="Times New Roman" w:eastAsia="Times New Roman"/>
                <w:b w:val="0"/>
                <w:sz w:val="22"/>
              </w:rPr>
              <w:t>IDE</w:t>
            </w:r>
          </w:p>
        </w:tc>
        <w:tc>
          <w:tcPr>
            <w:tcW w:type="dxa" w:w="3456"/>
            <w:vAlign w:val="center"/>
          </w:tcPr>
          <w:p>
            <w:pPr>
              <w:spacing w:before="0" w:after="0" w:line="276" w:lineRule="auto"/>
            </w:pPr>
            <w:r/>
            <w:r>
              <w:rPr>
                <w:rFonts w:ascii="Times New Roman" w:hAnsi="Times New Roman" w:eastAsia="Times New Roman"/>
                <w:b w:val="0"/>
                <w:sz w:val="22"/>
              </w:rPr>
              <w:t>Chạy code Python độc lập.</w:t>
            </w:r>
          </w:p>
        </w:tc>
        <w:tc>
          <w:tcPr>
            <w:tcW w:type="dxa" w:w="3312"/>
            <w:vAlign w:val="center"/>
          </w:tcPr>
          <w:p>
            <w:pPr>
              <w:spacing w:before="0" w:after="0" w:line="276" w:lineRule="auto"/>
            </w:pPr>
            <w:r/>
            <w:r>
              <w:rPr>
                <w:rFonts w:ascii="Times New Roman" w:hAnsi="Times New Roman" w:eastAsia="Times New Roman"/>
                <w:b w:val="0"/>
                <w:sz w:val="22"/>
              </w:rPr>
              <w:t>Console trả về output hoặc error message rõ ràng.</w:t>
            </w:r>
          </w:p>
        </w:tc>
      </w:tr>
      <w:tr>
        <w:tc>
          <w:tcPr>
            <w:tcW w:type="dxa" w:w="2160"/>
            <w:vAlign w:val="center"/>
          </w:tcPr>
          <w:p>
            <w:pPr>
              <w:spacing w:before="0" w:after="0" w:line="276" w:lineRule="auto"/>
            </w:pPr>
            <w:r/>
            <w:r>
              <w:rPr>
                <w:rFonts w:ascii="Times New Roman" w:hAnsi="Times New Roman" w:eastAsia="Times New Roman"/>
                <w:b w:val="0"/>
                <w:sz w:val="22"/>
              </w:rPr>
              <w:t>Gamification</w:t>
            </w:r>
          </w:p>
        </w:tc>
        <w:tc>
          <w:tcPr>
            <w:tcW w:type="dxa" w:w="3456"/>
            <w:vAlign w:val="center"/>
          </w:tcPr>
          <w:p>
            <w:pPr>
              <w:spacing w:before="0" w:after="0" w:line="276" w:lineRule="auto"/>
            </w:pPr>
            <w:r/>
            <w:r>
              <w:rPr>
                <w:rFonts w:ascii="Times New Roman" w:hAnsi="Times New Roman" w:eastAsia="Times New Roman"/>
                <w:b w:val="0"/>
                <w:sz w:val="22"/>
              </w:rPr>
              <w:t>Giải bài, cấp EXP, mở badge, cập nhật rank.</w:t>
            </w:r>
          </w:p>
        </w:tc>
        <w:tc>
          <w:tcPr>
            <w:tcW w:type="dxa" w:w="3312"/>
            <w:vAlign w:val="center"/>
          </w:tcPr>
          <w:p>
            <w:pPr>
              <w:spacing w:before="0" w:after="0" w:line="276" w:lineRule="auto"/>
            </w:pPr>
            <w:r/>
            <w:r>
              <w:rPr>
                <w:rFonts w:ascii="Times New Roman" w:hAnsi="Times New Roman" w:eastAsia="Times New Roman"/>
                <w:b w:val="0"/>
                <w:sz w:val="22"/>
              </w:rPr>
              <w:t>EXP/level/badge/leaderboard cập nhật theo hành động.</w:t>
            </w:r>
          </w:p>
        </w:tc>
      </w:tr>
      <w:tr>
        <w:tc>
          <w:tcPr>
            <w:tcW w:type="dxa" w:w="2160"/>
            <w:vAlign w:val="center"/>
          </w:tcPr>
          <w:p>
            <w:pPr>
              <w:spacing w:before="0" w:after="0" w:line="276" w:lineRule="auto"/>
            </w:pPr>
            <w:r/>
            <w:r>
              <w:rPr>
                <w:rFonts w:ascii="Times New Roman" w:hAnsi="Times New Roman" w:eastAsia="Times New Roman"/>
                <w:b w:val="0"/>
                <w:sz w:val="22"/>
              </w:rPr>
              <w:t>Recommendation</w:t>
            </w:r>
          </w:p>
        </w:tc>
        <w:tc>
          <w:tcPr>
            <w:tcW w:type="dxa" w:w="3456"/>
            <w:vAlign w:val="center"/>
          </w:tcPr>
          <w:p>
            <w:pPr>
              <w:spacing w:before="0" w:after="0" w:line="276" w:lineRule="auto"/>
            </w:pPr>
            <w:r/>
            <w:r>
              <w:rPr>
                <w:rFonts w:ascii="Times New Roman" w:hAnsi="Times New Roman" w:eastAsia="Times New Roman"/>
                <w:b w:val="0"/>
                <w:sz w:val="22"/>
              </w:rPr>
              <w:t>User mới, user đã giải Easy, user ít luyện dạng bài.</w:t>
            </w:r>
          </w:p>
        </w:tc>
        <w:tc>
          <w:tcPr>
            <w:tcW w:type="dxa" w:w="3312"/>
            <w:vAlign w:val="center"/>
          </w:tcPr>
          <w:p>
            <w:pPr>
              <w:spacing w:before="0" w:after="0" w:line="276" w:lineRule="auto"/>
            </w:pPr>
            <w:r/>
            <w:r>
              <w:rPr>
                <w:rFonts w:ascii="Times New Roman" w:hAnsi="Times New Roman" w:eastAsia="Times New Roman"/>
                <w:b w:val="0"/>
                <w:sz w:val="22"/>
              </w:rPr>
              <w:t>Đề xuất bài phù hợp và có reason để giải thích.</w:t>
            </w:r>
          </w:p>
        </w:tc>
      </w:tr>
      <w:tr>
        <w:tc>
          <w:tcPr>
            <w:tcW w:type="dxa" w:w="2160"/>
            <w:vAlign w:val="center"/>
          </w:tcPr>
          <w:p>
            <w:pPr>
              <w:spacing w:before="0" w:after="0" w:line="276" w:lineRule="auto"/>
            </w:pPr>
            <w:r/>
            <w:r>
              <w:rPr>
                <w:rFonts w:ascii="Times New Roman" w:hAnsi="Times New Roman" w:eastAsia="Times New Roman"/>
                <w:b w:val="0"/>
                <w:sz w:val="22"/>
              </w:rPr>
              <w:t>Profile/Settings</w:t>
            </w:r>
          </w:p>
        </w:tc>
        <w:tc>
          <w:tcPr>
            <w:tcW w:type="dxa" w:w="3456"/>
            <w:vAlign w:val="center"/>
          </w:tcPr>
          <w:p>
            <w:pPr>
              <w:spacing w:before="0" w:after="0" w:line="276" w:lineRule="auto"/>
            </w:pPr>
            <w:r/>
            <w:r>
              <w:rPr>
                <w:rFonts w:ascii="Times New Roman" w:hAnsi="Times New Roman" w:eastAsia="Times New Roman"/>
                <w:b w:val="0"/>
                <w:sz w:val="22"/>
              </w:rPr>
              <w:t>Xem profile, edit display name/avatar URL, theme.</w:t>
            </w:r>
          </w:p>
        </w:tc>
        <w:tc>
          <w:tcPr>
            <w:tcW w:type="dxa" w:w="3312"/>
            <w:vAlign w:val="center"/>
          </w:tcPr>
          <w:p>
            <w:pPr>
              <w:spacing w:before="0" w:after="0" w:line="276" w:lineRule="auto"/>
            </w:pPr>
            <w:r/>
            <w:r>
              <w:rPr>
                <w:rFonts w:ascii="Times New Roman" w:hAnsi="Times New Roman" w:eastAsia="Times New Roman"/>
                <w:b w:val="0"/>
                <w:sz w:val="22"/>
              </w:rPr>
              <w:t>Thông tin được lưu và giao diện cập nhật.</w:t>
            </w:r>
          </w:p>
        </w:tc>
      </w:tr>
    </w:tbl>
    <w:p/>
    <w:p>
      <w:pPr>
        <w:pStyle w:val="Heading2"/>
        <w:spacing w:before="160" w:after="120" w:line="276" w:lineRule="auto"/>
      </w:pPr>
      <w:r>
        <w:rPr>
          <w:rFonts w:ascii="Times New Roman" w:hAnsi="Times New Roman" w:eastAsia="Times New Roman"/>
          <w:b/>
          <w:color w:val="2E74B5"/>
          <w:sz w:val="28"/>
        </w:rPr>
        <w:t>2. Các test đã có trong project</w:t>
      </w:r>
    </w:p>
    <w:p>
      <w:pPr>
        <w:pStyle w:val="ListBullet"/>
        <w:spacing w:before="0" w:after="80" w:line="276" w:lineRule="auto"/>
      </w:pPr>
      <w:r>
        <w:rPr>
          <w:rFonts w:ascii="Times New Roman" w:hAnsi="Times New Roman" w:eastAsia="Times New Roman"/>
          <w:sz w:val="26"/>
        </w:rPr>
        <w:t>RecommendationEngineTest: kiểm tra logic đề xuất bài học/bài tập và lý do recommend.</w:t>
      </w:r>
    </w:p>
    <w:p>
      <w:pPr>
        <w:pStyle w:val="ListBullet"/>
        <w:spacing w:before="0" w:after="80" w:line="276" w:lineRule="auto"/>
      </w:pPr>
      <w:r>
        <w:rPr>
          <w:rFonts w:ascii="Times New Roman" w:hAnsi="Times New Roman" w:eastAsia="Times New Roman"/>
          <w:sz w:val="26"/>
        </w:rPr>
        <w:t>SubmitSolutionUseCaseTest: kiểm tra xử lý kết quả submit và hidden test.</w:t>
      </w:r>
    </w:p>
    <w:p>
      <w:pPr>
        <w:pStyle w:val="ListBullet"/>
        <w:spacing w:before="0" w:after="80" w:line="276" w:lineRule="auto"/>
      </w:pPr>
      <w:r>
        <w:rPr>
          <w:rFonts w:ascii="Times New Roman" w:hAnsi="Times New Roman" w:eastAsia="Times New Roman"/>
          <w:sz w:val="26"/>
        </w:rPr>
        <w:t>ProblemQueryUseCasesTest: kiểm tra truy vấn danh sách/detail problem.</w:t>
      </w:r>
    </w:p>
    <w:p>
      <w:pPr>
        <w:pStyle w:val="ListBullet"/>
        <w:spacing w:before="0" w:after="80" w:line="276" w:lineRule="auto"/>
      </w:pPr>
      <w:r>
        <w:rPr>
          <w:rFonts w:ascii="Times New Roman" w:hAnsi="Times New Roman" w:eastAsia="Times New Roman"/>
          <w:sz w:val="26"/>
        </w:rPr>
        <w:t>CompleteProblemUseCaseTest: kiểm tra cộng EXP, level và badge khi hoàn thành bài.</w:t>
      </w:r>
    </w:p>
    <w:p>
      <w:pPr>
        <w:pStyle w:val="ListBullet"/>
        <w:spacing w:before="0" w:after="80" w:line="276" w:lineRule="auto"/>
      </w:pPr>
      <w:r>
        <w:rPr>
          <w:rFonts w:ascii="Times New Roman" w:hAnsi="Times New Roman" w:eastAsia="Times New Roman"/>
          <w:sz w:val="26"/>
        </w:rPr>
        <w:t>ProblemsViewModelTest, ProfileViewModelTest, IdeViewModelTest: kiểm tra state và hành vi ở các feature chính.</w:t>
      </w:r>
    </w:p>
    <w:p>
      <w:pPr>
        <w:spacing w:before="0" w:after="120" w:line="276" w:lineRule="auto"/>
      </w:pPr>
      <w:r>
        <w:rPr>
          <w:rFonts w:ascii="Times New Roman" w:hAnsi="Times New Roman" w:eastAsia="Times New Roman"/>
          <w:b w:val="0"/>
          <w:i w:val="0"/>
          <w:sz w:val="26"/>
        </w:rPr>
        <w:t>Một số lệnh test/build được sử dụng trong quá trình phát triển:</w:t>
      </w:r>
    </w:p>
    <w:p>
      <w:pPr>
        <w:spacing w:before="0" w:after="120" w:line="276" w:lineRule="auto"/>
      </w:pPr>
      <w:r>
        <w:rPr>
          <w:rFonts w:ascii="Times New Roman" w:hAnsi="Times New Roman" w:eastAsia="Times New Roman"/>
          <w:b/>
          <w:i w:val="0"/>
          <w:color w:val="1F4D78"/>
          <w:sz w:val="24"/>
        </w:rPr>
        <w:t>.\gradlew.bat :core:domain:test --tests "*RecommendationEngineTest*"</w:t>
      </w:r>
    </w:p>
    <w:p>
      <w:pPr>
        <w:spacing w:before="0" w:after="120" w:line="276" w:lineRule="auto"/>
      </w:pPr>
      <w:r>
        <w:rPr>
          <w:rFonts w:ascii="Times New Roman" w:hAnsi="Times New Roman" w:eastAsia="Times New Roman"/>
          <w:b/>
          <w:i w:val="0"/>
          <w:color w:val="1F4D78"/>
          <w:sz w:val="24"/>
        </w:rPr>
        <w:t>.\gradlew.bat :feature:profile:testDebugUnitTest --tests "*ProfileViewModelTest*"</w:t>
      </w:r>
    </w:p>
    <w:p>
      <w:pPr>
        <w:spacing w:before="0" w:after="120" w:line="276" w:lineRule="auto"/>
      </w:pPr>
      <w:r>
        <w:rPr>
          <w:rFonts w:ascii="Times New Roman" w:hAnsi="Times New Roman" w:eastAsia="Times New Roman"/>
          <w:b/>
          <w:i w:val="0"/>
          <w:color w:val="1F4D78"/>
          <w:sz w:val="24"/>
        </w:rPr>
        <w:t>.\gradlew.bat :app:assembleDebug</w:t>
      </w:r>
    </w:p>
    <w:p>
      <w:pPr>
        <w:pStyle w:val="Heading2"/>
        <w:spacing w:before="160" w:after="120" w:line="276" w:lineRule="auto"/>
      </w:pPr>
      <w:r>
        <w:rPr>
          <w:rFonts w:ascii="Times New Roman" w:hAnsi="Times New Roman" w:eastAsia="Times New Roman"/>
          <w:b/>
          <w:color w:val="2E74B5"/>
          <w:sz w:val="28"/>
        </w:rPr>
        <w:t>3. Đánh giá kết quả</w:t>
      </w:r>
    </w:p>
    <w:p>
      <w:pPr>
        <w:spacing w:before="0" w:after="120" w:line="276" w:lineRule="auto"/>
      </w:pPr>
      <w:r>
        <w:rPr>
          <w:rFonts w:ascii="Times New Roman" w:hAnsi="Times New Roman" w:eastAsia="Times New Roman"/>
          <w:b w:val="0"/>
          <w:i w:val="0"/>
          <w:sz w:val="26"/>
        </w:rPr>
        <w:t>Ứng dụng đã đạt được các mục tiêu chính của bản demo: có thể cài APK lên emulator/điện thoại, đăng nhập bằng Firebase, lấy dữ liệu lesson/problem từ Firestore, xem bài học, giải bài Python, chạy code trong app, ghi nhận tiến độ và hiển thị gamification.</w:t>
      </w:r>
    </w:p>
    <w:p>
      <w:pPr>
        <w:spacing w:before="0" w:after="120" w:line="276" w:lineRule="auto"/>
      </w:pPr>
      <w:r>
        <w:rPr>
          <w:rFonts w:ascii="Times New Roman" w:hAnsi="Times New Roman" w:eastAsia="Times New Roman"/>
          <w:b w:val="0"/>
          <w:i w:val="0"/>
          <w:sz w:val="26"/>
        </w:rPr>
        <w:t>Điểm mạnh của hệ thống là cấu trúc module rõ ràng, tách domain/data/UI, có local fallback, có test cho logic quan trọng và có Recommendation Engine để cá nhân hóa trải nghiệm học tập. Hạn chế hiện tại là nội dung bài tập vẫn chủ yếu bằng tiếng Anh theo dataset MBPP, app chưa có bản release ký chính thức và chưa có dashboard admin riêng để quản trị dữ liệu trực tiếp trong app.</w:t>
      </w:r>
    </w:p>
    <w:p>
      <w:r>
        <w:br w:type="page"/>
      </w:r>
    </w:p>
    <w:p>
      <w:r>
        <w:br w:type="page"/>
      </w:r>
    </w:p>
    <w:p>
      <w:pPr>
        <w:pStyle w:val="Heading1"/>
        <w:spacing w:before="240" w:after="120" w:line="276" w:lineRule="auto"/>
      </w:pPr>
      <w:r>
        <w:rPr>
          <w:rFonts w:ascii="Times New Roman" w:hAnsi="Times New Roman" w:eastAsia="Times New Roman"/>
          <w:b/>
          <w:color w:val="2E74B5"/>
          <w:sz w:val="32"/>
        </w:rPr>
        <w:t>V. PHÂN TÍCH CHI TIẾT VÀ ĐẶC TẢ CHỨC NĂNG</w:t>
      </w:r>
    </w:p>
    <w:p>
      <w:pPr>
        <w:spacing w:before="0" w:after="120" w:line="276" w:lineRule="auto"/>
      </w:pPr>
      <w:r>
        <w:rPr>
          <w:rFonts w:ascii="Times New Roman" w:hAnsi="Times New Roman" w:eastAsia="Times New Roman"/>
          <w:b w:val="0"/>
          <w:i w:val="0"/>
          <w:sz w:val="26"/>
        </w:rPr>
        <w:t>Phần này bổ sung đặc tả chi tiết cho các chức năng chính của EzTech. Mục tiêu là làm rõ yêu cầu đầu vào, xử lý nghiệp vụ, dữ liệu liên quan và kết quả đầu ra của từng nhóm chức năng. Các nội dung này giúp người đọc hiểu rõ hơn cách app hoạt động phía sau giao diện.</w:t>
      </w:r>
    </w:p>
    <w:p>
      <w:pPr>
        <w:pStyle w:val="Heading2"/>
        <w:spacing w:before="160" w:after="120" w:line="276" w:lineRule="auto"/>
      </w:pPr>
      <w:r>
        <w:rPr>
          <w:rFonts w:ascii="Times New Roman" w:hAnsi="Times New Roman" w:eastAsia="Times New Roman"/>
          <w:b/>
          <w:color w:val="2E74B5"/>
          <w:sz w:val="28"/>
        </w:rPr>
        <w:t>1. Yêu cầu chức năng chi tiết</w:t>
      </w:r>
    </w:p>
    <w:p>
      <w:pPr>
        <w:spacing w:before="40" w:after="160" w:line="276" w:lineRule="auto"/>
        <w:jc w:val="center"/>
      </w:pPr>
      <w:r>
        <w:rPr>
          <w:rFonts w:ascii="Times New Roman" w:hAnsi="Times New Roman" w:eastAsia="Times New Roman"/>
          <w:b w:val="0"/>
          <w:i/>
          <w:color w:val="5A5A5A"/>
          <w:sz w:val="24"/>
        </w:rPr>
        <w:t>Bảng 8: Yêu cầu chức năng chi tiết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shd w:fill="F2F4F7"/>
            <w:vAlign w:val="center"/>
          </w:tcPr>
          <w:p>
            <w:pPr>
              <w:spacing w:before="0" w:after="0" w:line="259" w:lineRule="auto"/>
            </w:pPr>
            <w:r/>
            <w:r>
              <w:rPr>
                <w:rFonts w:ascii="Times New Roman" w:hAnsi="Times New Roman" w:eastAsia="Times New Roman"/>
                <w:b/>
                <w:sz w:val="20"/>
              </w:rPr>
              <w:t>Mã</w:t>
            </w:r>
          </w:p>
        </w:tc>
        <w:tc>
          <w:tcPr>
            <w:tcW w:type="dxa" w:w="2448"/>
            <w:shd w:fill="F2F4F7"/>
            <w:vAlign w:val="center"/>
          </w:tcPr>
          <w:p>
            <w:pPr>
              <w:spacing w:before="0" w:after="0" w:line="259" w:lineRule="auto"/>
            </w:pPr>
            <w:r/>
            <w:r>
              <w:rPr>
                <w:rFonts w:ascii="Times New Roman" w:hAnsi="Times New Roman" w:eastAsia="Times New Roman"/>
                <w:b/>
                <w:sz w:val="20"/>
              </w:rPr>
              <w:t>Yêu cầu</w:t>
            </w:r>
          </w:p>
        </w:tc>
        <w:tc>
          <w:tcPr>
            <w:tcW w:type="dxa" w:w="5472"/>
            <w:shd w:fill="F2F4F7"/>
            <w:vAlign w:val="center"/>
          </w:tcPr>
          <w:p>
            <w:pPr>
              <w:spacing w:before="0" w:after="0" w:line="259" w:lineRule="auto"/>
            </w:pPr>
            <w:r/>
            <w:r>
              <w:rPr>
                <w:rFonts w:ascii="Times New Roman" w:hAnsi="Times New Roman" w:eastAsia="Times New Roman"/>
                <w:b/>
                <w:sz w:val="20"/>
              </w:rPr>
              <w:t>Mô tả chi tiết</w:t>
            </w:r>
          </w:p>
        </w:tc>
      </w:tr>
      <w:tr>
        <w:tc>
          <w:tcPr>
            <w:tcW w:type="dxa" w:w="1008"/>
            <w:vAlign w:val="center"/>
          </w:tcPr>
          <w:p>
            <w:pPr>
              <w:spacing w:before="0" w:after="0" w:line="259" w:lineRule="auto"/>
            </w:pPr>
            <w:r/>
            <w:r>
              <w:rPr>
                <w:rFonts w:ascii="Times New Roman" w:hAnsi="Times New Roman" w:eastAsia="Times New Roman"/>
                <w:b w:val="0"/>
                <w:sz w:val="20"/>
              </w:rPr>
              <w:t>FR-01</w:t>
            </w:r>
          </w:p>
        </w:tc>
        <w:tc>
          <w:tcPr>
            <w:tcW w:type="dxa" w:w="2448"/>
            <w:vAlign w:val="center"/>
          </w:tcPr>
          <w:p>
            <w:pPr>
              <w:spacing w:before="0" w:after="0" w:line="259" w:lineRule="auto"/>
            </w:pPr>
            <w:r/>
            <w:r>
              <w:rPr>
                <w:rFonts w:ascii="Times New Roman" w:hAnsi="Times New Roman" w:eastAsia="Times New Roman"/>
                <w:b w:val="0"/>
                <w:sz w:val="20"/>
              </w:rPr>
              <w:t>Xác thực tài khoản</w:t>
            </w:r>
          </w:p>
        </w:tc>
        <w:tc>
          <w:tcPr>
            <w:tcW w:type="dxa" w:w="5472"/>
            <w:vAlign w:val="center"/>
          </w:tcPr>
          <w:p>
            <w:pPr>
              <w:spacing w:before="0" w:after="0" w:line="259" w:lineRule="auto"/>
            </w:pPr>
            <w:r/>
            <w:r>
              <w:rPr>
                <w:rFonts w:ascii="Times New Roman" w:hAnsi="Times New Roman" w:eastAsia="Times New Roman"/>
                <w:b w:val="0"/>
                <w:sz w:val="20"/>
              </w:rPr>
              <w:t>Ứng dụng cho phép người dùng đăng ký, đăng nhập và gửi email khôi phục mật khẩu bằng Firebase Authentication.</w:t>
            </w:r>
          </w:p>
        </w:tc>
      </w:tr>
      <w:tr>
        <w:tc>
          <w:tcPr>
            <w:tcW w:type="dxa" w:w="1008"/>
            <w:vAlign w:val="center"/>
          </w:tcPr>
          <w:p>
            <w:pPr>
              <w:spacing w:before="0" w:after="0" w:line="259" w:lineRule="auto"/>
            </w:pPr>
            <w:r/>
            <w:r>
              <w:rPr>
                <w:rFonts w:ascii="Times New Roman" w:hAnsi="Times New Roman" w:eastAsia="Times New Roman"/>
                <w:b w:val="0"/>
                <w:sz w:val="20"/>
              </w:rPr>
              <w:t>FR-02</w:t>
            </w:r>
          </w:p>
        </w:tc>
        <w:tc>
          <w:tcPr>
            <w:tcW w:type="dxa" w:w="2448"/>
            <w:vAlign w:val="center"/>
          </w:tcPr>
          <w:p>
            <w:pPr>
              <w:spacing w:before="0" w:after="0" w:line="259" w:lineRule="auto"/>
            </w:pPr>
            <w:r/>
            <w:r>
              <w:rPr>
                <w:rFonts w:ascii="Times New Roman" w:hAnsi="Times New Roman" w:eastAsia="Times New Roman"/>
                <w:b w:val="0"/>
                <w:sz w:val="20"/>
              </w:rPr>
              <w:t>Tạo hồ sơ người dùng</w:t>
            </w:r>
          </w:p>
        </w:tc>
        <w:tc>
          <w:tcPr>
            <w:tcW w:type="dxa" w:w="5472"/>
            <w:vAlign w:val="center"/>
          </w:tcPr>
          <w:p>
            <w:pPr>
              <w:spacing w:before="0" w:after="0" w:line="259" w:lineRule="auto"/>
            </w:pPr>
            <w:r/>
            <w:r>
              <w:rPr>
                <w:rFonts w:ascii="Times New Roman" w:hAnsi="Times New Roman" w:eastAsia="Times New Roman"/>
                <w:b w:val="0"/>
                <w:sz w:val="20"/>
              </w:rPr>
              <w:t>Sau khi đăng nhập, hệ thống kiểm tra và tạo document users/{uid} nếu hồ sơ chưa tồn tại.</w:t>
            </w:r>
          </w:p>
        </w:tc>
      </w:tr>
      <w:tr>
        <w:tc>
          <w:tcPr>
            <w:tcW w:type="dxa" w:w="1008"/>
            <w:vAlign w:val="center"/>
          </w:tcPr>
          <w:p>
            <w:pPr>
              <w:spacing w:before="0" w:after="0" w:line="259" w:lineRule="auto"/>
            </w:pPr>
            <w:r/>
            <w:r>
              <w:rPr>
                <w:rFonts w:ascii="Times New Roman" w:hAnsi="Times New Roman" w:eastAsia="Times New Roman"/>
                <w:b w:val="0"/>
                <w:sz w:val="20"/>
              </w:rPr>
              <w:t>FR-03</w:t>
            </w:r>
          </w:p>
        </w:tc>
        <w:tc>
          <w:tcPr>
            <w:tcW w:type="dxa" w:w="2448"/>
            <w:vAlign w:val="center"/>
          </w:tcPr>
          <w:p>
            <w:pPr>
              <w:spacing w:before="0" w:after="0" w:line="259" w:lineRule="auto"/>
            </w:pPr>
            <w:r/>
            <w:r>
              <w:rPr>
                <w:rFonts w:ascii="Times New Roman" w:hAnsi="Times New Roman" w:eastAsia="Times New Roman"/>
                <w:b w:val="0"/>
                <w:sz w:val="20"/>
              </w:rPr>
              <w:t>Dashboard học tập</w:t>
            </w:r>
          </w:p>
        </w:tc>
        <w:tc>
          <w:tcPr>
            <w:tcW w:type="dxa" w:w="5472"/>
            <w:vAlign w:val="center"/>
          </w:tcPr>
          <w:p>
            <w:pPr>
              <w:spacing w:before="0" w:after="0" w:line="259" w:lineRule="auto"/>
            </w:pPr>
            <w:r/>
            <w:r>
              <w:rPr>
                <w:rFonts w:ascii="Times New Roman" w:hAnsi="Times New Roman" w:eastAsia="Times New Roman"/>
                <w:b w:val="0"/>
                <w:sz w:val="20"/>
              </w:rPr>
              <w:t>Home hiển thị level, EXP, streak, rank, số lesson đã hoàn thành, số problem đã giải và nội dung học tiếp theo.</w:t>
            </w:r>
          </w:p>
        </w:tc>
      </w:tr>
      <w:tr>
        <w:tc>
          <w:tcPr>
            <w:tcW w:type="dxa" w:w="1008"/>
            <w:vAlign w:val="center"/>
          </w:tcPr>
          <w:p>
            <w:pPr>
              <w:spacing w:before="0" w:after="0" w:line="259" w:lineRule="auto"/>
            </w:pPr>
            <w:r/>
            <w:r>
              <w:rPr>
                <w:rFonts w:ascii="Times New Roman" w:hAnsi="Times New Roman" w:eastAsia="Times New Roman"/>
                <w:b w:val="0"/>
                <w:sz w:val="20"/>
              </w:rPr>
              <w:t>FR-04</w:t>
            </w:r>
          </w:p>
        </w:tc>
        <w:tc>
          <w:tcPr>
            <w:tcW w:type="dxa" w:w="2448"/>
            <w:vAlign w:val="center"/>
          </w:tcPr>
          <w:p>
            <w:pPr>
              <w:spacing w:before="0" w:after="0" w:line="259" w:lineRule="auto"/>
            </w:pPr>
            <w:r/>
            <w:r>
              <w:rPr>
                <w:rFonts w:ascii="Times New Roman" w:hAnsi="Times New Roman" w:eastAsia="Times New Roman"/>
                <w:b w:val="0"/>
                <w:sz w:val="20"/>
              </w:rPr>
              <w:t>Xem video tutorial</w:t>
            </w:r>
          </w:p>
        </w:tc>
        <w:tc>
          <w:tcPr>
            <w:tcW w:type="dxa" w:w="5472"/>
            <w:vAlign w:val="center"/>
          </w:tcPr>
          <w:p>
            <w:pPr>
              <w:spacing w:before="0" w:after="0" w:line="259" w:lineRule="auto"/>
            </w:pPr>
            <w:r/>
            <w:r>
              <w:rPr>
                <w:rFonts w:ascii="Times New Roman" w:hAnsi="Times New Roman" w:eastAsia="Times New Roman"/>
                <w:b w:val="0"/>
                <w:sz w:val="20"/>
              </w:rPr>
              <w:t>Người học mở video lesson, xem nội dung mô tả, đánh dấu watched và nhận EXP khi phù hợp.</w:t>
            </w:r>
          </w:p>
        </w:tc>
      </w:tr>
      <w:tr>
        <w:tc>
          <w:tcPr>
            <w:tcW w:type="dxa" w:w="1008"/>
            <w:vAlign w:val="center"/>
          </w:tcPr>
          <w:p>
            <w:pPr>
              <w:spacing w:before="0" w:after="0" w:line="259" w:lineRule="auto"/>
            </w:pPr>
            <w:r/>
            <w:r>
              <w:rPr>
                <w:rFonts w:ascii="Times New Roman" w:hAnsi="Times New Roman" w:eastAsia="Times New Roman"/>
                <w:b w:val="0"/>
                <w:sz w:val="20"/>
              </w:rPr>
              <w:t>FR-05</w:t>
            </w:r>
          </w:p>
        </w:tc>
        <w:tc>
          <w:tcPr>
            <w:tcW w:type="dxa" w:w="2448"/>
            <w:vAlign w:val="center"/>
          </w:tcPr>
          <w:p>
            <w:pPr>
              <w:spacing w:before="0" w:after="0" w:line="259" w:lineRule="auto"/>
            </w:pPr>
            <w:r/>
            <w:r>
              <w:rPr>
                <w:rFonts w:ascii="Times New Roman" w:hAnsi="Times New Roman" w:eastAsia="Times New Roman"/>
                <w:b w:val="0"/>
                <w:sz w:val="20"/>
              </w:rPr>
              <w:t>Đọc tutorial article</w:t>
            </w:r>
          </w:p>
        </w:tc>
        <w:tc>
          <w:tcPr>
            <w:tcW w:type="dxa" w:w="5472"/>
            <w:vAlign w:val="center"/>
          </w:tcPr>
          <w:p>
            <w:pPr>
              <w:spacing w:before="0" w:after="0" w:line="259" w:lineRule="auto"/>
            </w:pPr>
            <w:r/>
            <w:r>
              <w:rPr>
                <w:rFonts w:ascii="Times New Roman" w:hAnsi="Times New Roman" w:eastAsia="Times New Roman"/>
                <w:b w:val="0"/>
                <w:sz w:val="20"/>
              </w:rPr>
              <w:t>Người học đọc bài viết theo danh mục Python, có thể bookmark để xem lại.</w:t>
            </w:r>
          </w:p>
        </w:tc>
      </w:tr>
      <w:tr>
        <w:tc>
          <w:tcPr>
            <w:tcW w:type="dxa" w:w="1008"/>
            <w:vAlign w:val="center"/>
          </w:tcPr>
          <w:p>
            <w:pPr>
              <w:spacing w:before="0" w:after="0" w:line="259" w:lineRule="auto"/>
            </w:pPr>
            <w:r/>
            <w:r>
              <w:rPr>
                <w:rFonts w:ascii="Times New Roman" w:hAnsi="Times New Roman" w:eastAsia="Times New Roman"/>
                <w:b w:val="0"/>
                <w:sz w:val="20"/>
              </w:rPr>
              <w:t>FR-06</w:t>
            </w:r>
          </w:p>
        </w:tc>
        <w:tc>
          <w:tcPr>
            <w:tcW w:type="dxa" w:w="2448"/>
            <w:vAlign w:val="center"/>
          </w:tcPr>
          <w:p>
            <w:pPr>
              <w:spacing w:before="0" w:after="0" w:line="259" w:lineRule="auto"/>
            </w:pPr>
            <w:r/>
            <w:r>
              <w:rPr>
                <w:rFonts w:ascii="Times New Roman" w:hAnsi="Times New Roman" w:eastAsia="Times New Roman"/>
                <w:b w:val="0"/>
                <w:sz w:val="20"/>
              </w:rPr>
              <w:t>Tìm kiếm và lọc bài tập</w:t>
            </w:r>
          </w:p>
        </w:tc>
        <w:tc>
          <w:tcPr>
            <w:tcW w:type="dxa" w:w="5472"/>
            <w:vAlign w:val="center"/>
          </w:tcPr>
          <w:p>
            <w:pPr>
              <w:spacing w:before="0" w:after="0" w:line="259" w:lineRule="auto"/>
            </w:pPr>
            <w:r/>
            <w:r>
              <w:rPr>
                <w:rFonts w:ascii="Times New Roman" w:hAnsi="Times New Roman" w:eastAsia="Times New Roman"/>
                <w:b w:val="0"/>
                <w:sz w:val="20"/>
              </w:rPr>
              <w:t>Problems hỗ trợ tìm kiếm theo tiêu đề/mô tả/tag, lọc độ khó và lọc dạng bài.</w:t>
            </w:r>
          </w:p>
        </w:tc>
      </w:tr>
      <w:tr>
        <w:tc>
          <w:tcPr>
            <w:tcW w:type="dxa" w:w="1008"/>
            <w:vAlign w:val="center"/>
          </w:tcPr>
          <w:p>
            <w:pPr>
              <w:spacing w:before="0" w:after="0" w:line="259" w:lineRule="auto"/>
            </w:pPr>
            <w:r/>
            <w:r>
              <w:rPr>
                <w:rFonts w:ascii="Times New Roman" w:hAnsi="Times New Roman" w:eastAsia="Times New Roman"/>
                <w:b w:val="0"/>
                <w:sz w:val="20"/>
              </w:rPr>
              <w:t>FR-07</w:t>
            </w:r>
          </w:p>
        </w:tc>
        <w:tc>
          <w:tcPr>
            <w:tcW w:type="dxa" w:w="2448"/>
            <w:vAlign w:val="center"/>
          </w:tcPr>
          <w:p>
            <w:pPr>
              <w:spacing w:before="0" w:after="0" w:line="259" w:lineRule="auto"/>
            </w:pPr>
            <w:r/>
            <w:r>
              <w:rPr>
                <w:rFonts w:ascii="Times New Roman" w:hAnsi="Times New Roman" w:eastAsia="Times New Roman"/>
                <w:b w:val="0"/>
                <w:sz w:val="20"/>
              </w:rPr>
              <w:t>Xem chi tiết problem</w:t>
            </w:r>
          </w:p>
        </w:tc>
        <w:tc>
          <w:tcPr>
            <w:tcW w:type="dxa" w:w="5472"/>
            <w:vAlign w:val="center"/>
          </w:tcPr>
          <w:p>
            <w:pPr>
              <w:spacing w:before="0" w:after="0" w:line="259" w:lineRule="auto"/>
            </w:pPr>
            <w:r/>
            <w:r>
              <w:rPr>
                <w:rFonts w:ascii="Times New Roman" w:hAnsi="Times New Roman" w:eastAsia="Times New Roman"/>
                <w:b w:val="0"/>
                <w:sz w:val="20"/>
              </w:rPr>
              <w:t>Màn hình detail hiển thị đề bài, constraints, starter code, difficulty và tags.</w:t>
            </w:r>
          </w:p>
        </w:tc>
      </w:tr>
      <w:tr>
        <w:tc>
          <w:tcPr>
            <w:tcW w:type="dxa" w:w="1008"/>
            <w:vAlign w:val="center"/>
          </w:tcPr>
          <w:p>
            <w:pPr>
              <w:spacing w:before="0" w:after="0" w:line="259" w:lineRule="auto"/>
            </w:pPr>
            <w:r/>
            <w:r>
              <w:rPr>
                <w:rFonts w:ascii="Times New Roman" w:hAnsi="Times New Roman" w:eastAsia="Times New Roman"/>
                <w:b w:val="0"/>
                <w:sz w:val="20"/>
              </w:rPr>
              <w:t>FR-08</w:t>
            </w:r>
          </w:p>
        </w:tc>
        <w:tc>
          <w:tcPr>
            <w:tcW w:type="dxa" w:w="2448"/>
            <w:vAlign w:val="center"/>
          </w:tcPr>
          <w:p>
            <w:pPr>
              <w:spacing w:before="0" w:after="0" w:line="259" w:lineRule="auto"/>
            </w:pPr>
            <w:r/>
            <w:r>
              <w:rPr>
                <w:rFonts w:ascii="Times New Roman" w:hAnsi="Times New Roman" w:eastAsia="Times New Roman"/>
                <w:b w:val="0"/>
                <w:sz w:val="20"/>
              </w:rPr>
              <w:t>Chạy code thử</w:t>
            </w:r>
          </w:p>
        </w:tc>
        <w:tc>
          <w:tcPr>
            <w:tcW w:type="dxa" w:w="5472"/>
            <w:vAlign w:val="center"/>
          </w:tcPr>
          <w:p>
            <w:pPr>
              <w:spacing w:before="0" w:after="0" w:line="259" w:lineRule="auto"/>
            </w:pPr>
            <w:r/>
            <w:r>
              <w:rPr>
                <w:rFonts w:ascii="Times New Roman" w:hAnsi="Times New Roman" w:eastAsia="Times New Roman"/>
                <w:b w:val="0"/>
                <w:sz w:val="20"/>
              </w:rPr>
              <w:t>Solve screen cho phép chạy code với custom input trước khi submit.</w:t>
            </w:r>
          </w:p>
        </w:tc>
      </w:tr>
      <w:tr>
        <w:tc>
          <w:tcPr>
            <w:tcW w:type="dxa" w:w="1008"/>
            <w:vAlign w:val="center"/>
          </w:tcPr>
          <w:p>
            <w:pPr>
              <w:spacing w:before="0" w:after="0" w:line="259" w:lineRule="auto"/>
            </w:pPr>
            <w:r/>
            <w:r>
              <w:rPr>
                <w:rFonts w:ascii="Times New Roman" w:hAnsi="Times New Roman" w:eastAsia="Times New Roman"/>
                <w:b w:val="0"/>
                <w:sz w:val="20"/>
              </w:rPr>
              <w:t>FR-09</w:t>
            </w:r>
          </w:p>
        </w:tc>
        <w:tc>
          <w:tcPr>
            <w:tcW w:type="dxa" w:w="2448"/>
            <w:vAlign w:val="center"/>
          </w:tcPr>
          <w:p>
            <w:pPr>
              <w:spacing w:before="0" w:after="0" w:line="259" w:lineRule="auto"/>
            </w:pPr>
            <w:r/>
            <w:r>
              <w:rPr>
                <w:rFonts w:ascii="Times New Roman" w:hAnsi="Times New Roman" w:eastAsia="Times New Roman"/>
                <w:b w:val="0"/>
                <w:sz w:val="20"/>
              </w:rPr>
              <w:t>Submit solution</w:t>
            </w:r>
          </w:p>
        </w:tc>
        <w:tc>
          <w:tcPr>
            <w:tcW w:type="dxa" w:w="5472"/>
            <w:vAlign w:val="center"/>
          </w:tcPr>
          <w:p>
            <w:pPr>
              <w:spacing w:before="0" w:after="0" w:line="259" w:lineRule="auto"/>
            </w:pPr>
            <w:r/>
            <w:r>
              <w:rPr>
                <w:rFonts w:ascii="Times New Roman" w:hAnsi="Times New Roman" w:eastAsia="Times New Roman"/>
                <w:b w:val="0"/>
                <w:sz w:val="20"/>
              </w:rPr>
              <w:t>Ứng dụng chạy test case, tính số test pass, trạng thái accepted/failed và lưu submission history.</w:t>
            </w:r>
          </w:p>
        </w:tc>
      </w:tr>
      <w:tr>
        <w:tc>
          <w:tcPr>
            <w:tcW w:type="dxa" w:w="1008"/>
            <w:vAlign w:val="center"/>
          </w:tcPr>
          <w:p>
            <w:pPr>
              <w:spacing w:before="0" w:after="0" w:line="259" w:lineRule="auto"/>
            </w:pPr>
            <w:r/>
            <w:r>
              <w:rPr>
                <w:rFonts w:ascii="Times New Roman" w:hAnsi="Times New Roman" w:eastAsia="Times New Roman"/>
                <w:b w:val="0"/>
                <w:sz w:val="20"/>
              </w:rPr>
              <w:t>FR-10</w:t>
            </w:r>
          </w:p>
        </w:tc>
        <w:tc>
          <w:tcPr>
            <w:tcW w:type="dxa" w:w="2448"/>
            <w:vAlign w:val="center"/>
          </w:tcPr>
          <w:p>
            <w:pPr>
              <w:spacing w:before="0" w:after="0" w:line="259" w:lineRule="auto"/>
            </w:pPr>
            <w:r/>
            <w:r>
              <w:rPr>
                <w:rFonts w:ascii="Times New Roman" w:hAnsi="Times New Roman" w:eastAsia="Times New Roman"/>
                <w:b w:val="0"/>
                <w:sz w:val="20"/>
              </w:rPr>
              <w:t>Lưu draft code</w:t>
            </w:r>
          </w:p>
        </w:tc>
        <w:tc>
          <w:tcPr>
            <w:tcW w:type="dxa" w:w="5472"/>
            <w:vAlign w:val="center"/>
          </w:tcPr>
          <w:p>
            <w:pPr>
              <w:spacing w:before="0" w:after="0" w:line="259" w:lineRule="auto"/>
            </w:pPr>
            <w:r/>
            <w:r>
              <w:rPr>
                <w:rFonts w:ascii="Times New Roman" w:hAnsi="Times New Roman" w:eastAsia="Times New Roman"/>
                <w:b w:val="0"/>
                <w:sz w:val="20"/>
              </w:rPr>
              <w:t>Code người dùng đang viết được lưu theo users/{uid}/problemDrafts/{problemId}.</w:t>
            </w:r>
          </w:p>
        </w:tc>
      </w:tr>
      <w:tr>
        <w:tc>
          <w:tcPr>
            <w:tcW w:type="dxa" w:w="1008"/>
            <w:vAlign w:val="center"/>
          </w:tcPr>
          <w:p>
            <w:pPr>
              <w:spacing w:before="0" w:after="0" w:line="259" w:lineRule="auto"/>
            </w:pPr>
            <w:r/>
            <w:r>
              <w:rPr>
                <w:rFonts w:ascii="Times New Roman" w:hAnsi="Times New Roman" w:eastAsia="Times New Roman"/>
                <w:b w:val="0"/>
                <w:sz w:val="20"/>
              </w:rPr>
              <w:t>FR-11</w:t>
            </w:r>
          </w:p>
        </w:tc>
        <w:tc>
          <w:tcPr>
            <w:tcW w:type="dxa" w:w="2448"/>
            <w:vAlign w:val="center"/>
          </w:tcPr>
          <w:p>
            <w:pPr>
              <w:spacing w:before="0" w:after="0" w:line="259" w:lineRule="auto"/>
            </w:pPr>
            <w:r/>
            <w:r>
              <w:rPr>
                <w:rFonts w:ascii="Times New Roman" w:hAnsi="Times New Roman" w:eastAsia="Times New Roman"/>
                <w:b w:val="0"/>
                <w:sz w:val="20"/>
              </w:rPr>
              <w:t>IDE Python độc lập</w:t>
            </w:r>
          </w:p>
        </w:tc>
        <w:tc>
          <w:tcPr>
            <w:tcW w:type="dxa" w:w="5472"/>
            <w:vAlign w:val="center"/>
          </w:tcPr>
          <w:p>
            <w:pPr>
              <w:spacing w:before="0" w:after="0" w:line="259" w:lineRule="auto"/>
            </w:pPr>
            <w:r/>
            <w:r>
              <w:rPr>
                <w:rFonts w:ascii="Times New Roman" w:hAnsi="Times New Roman" w:eastAsia="Times New Roman"/>
                <w:b w:val="0"/>
                <w:sz w:val="20"/>
              </w:rPr>
              <w:t>Người dùng có thể viết và chạy đoạn code Python tự do ngoài luồng bài tập.</w:t>
            </w:r>
          </w:p>
        </w:tc>
      </w:tr>
      <w:tr>
        <w:tc>
          <w:tcPr>
            <w:tcW w:type="dxa" w:w="1008"/>
            <w:vAlign w:val="center"/>
          </w:tcPr>
          <w:p>
            <w:pPr>
              <w:spacing w:before="0" w:after="0" w:line="259" w:lineRule="auto"/>
            </w:pPr>
            <w:r/>
            <w:r>
              <w:rPr>
                <w:rFonts w:ascii="Times New Roman" w:hAnsi="Times New Roman" w:eastAsia="Times New Roman"/>
                <w:b w:val="0"/>
                <w:sz w:val="20"/>
              </w:rPr>
              <w:t>FR-12</w:t>
            </w:r>
          </w:p>
        </w:tc>
        <w:tc>
          <w:tcPr>
            <w:tcW w:type="dxa" w:w="2448"/>
            <w:vAlign w:val="center"/>
          </w:tcPr>
          <w:p>
            <w:pPr>
              <w:spacing w:before="0" w:after="0" w:line="259" w:lineRule="auto"/>
            </w:pPr>
            <w:r/>
            <w:r>
              <w:rPr>
                <w:rFonts w:ascii="Times New Roman" w:hAnsi="Times New Roman" w:eastAsia="Times New Roman"/>
                <w:b w:val="0"/>
                <w:sz w:val="20"/>
              </w:rPr>
              <w:t>Gamification</w:t>
            </w:r>
          </w:p>
        </w:tc>
        <w:tc>
          <w:tcPr>
            <w:tcW w:type="dxa" w:w="5472"/>
            <w:vAlign w:val="center"/>
          </w:tcPr>
          <w:p>
            <w:pPr>
              <w:spacing w:before="0" w:after="0" w:line="259" w:lineRule="auto"/>
            </w:pPr>
            <w:r/>
            <w:r>
              <w:rPr>
                <w:rFonts w:ascii="Times New Roman" w:hAnsi="Times New Roman" w:eastAsia="Times New Roman"/>
                <w:b w:val="0"/>
                <w:sz w:val="20"/>
              </w:rPr>
              <w:t>Hệ thống cộng EXP, tính level, streak, solved count và mở badge theo điều kiện.</w:t>
            </w:r>
          </w:p>
        </w:tc>
      </w:tr>
      <w:tr>
        <w:tc>
          <w:tcPr>
            <w:tcW w:type="dxa" w:w="1008"/>
            <w:vAlign w:val="center"/>
          </w:tcPr>
          <w:p>
            <w:pPr>
              <w:spacing w:before="0" w:after="0" w:line="259" w:lineRule="auto"/>
            </w:pPr>
            <w:r/>
            <w:r>
              <w:rPr>
                <w:rFonts w:ascii="Times New Roman" w:hAnsi="Times New Roman" w:eastAsia="Times New Roman"/>
                <w:b w:val="0"/>
                <w:sz w:val="20"/>
              </w:rPr>
              <w:t>FR-13</w:t>
            </w:r>
          </w:p>
        </w:tc>
        <w:tc>
          <w:tcPr>
            <w:tcW w:type="dxa" w:w="2448"/>
            <w:vAlign w:val="center"/>
          </w:tcPr>
          <w:p>
            <w:pPr>
              <w:spacing w:before="0" w:after="0" w:line="259" w:lineRule="auto"/>
            </w:pPr>
            <w:r/>
            <w:r>
              <w:rPr>
                <w:rFonts w:ascii="Times New Roman" w:hAnsi="Times New Roman" w:eastAsia="Times New Roman"/>
                <w:b w:val="0"/>
                <w:sz w:val="20"/>
              </w:rPr>
              <w:t>Leaderboard</w:t>
            </w:r>
          </w:p>
        </w:tc>
        <w:tc>
          <w:tcPr>
            <w:tcW w:type="dxa" w:w="5472"/>
            <w:vAlign w:val="center"/>
          </w:tcPr>
          <w:p>
            <w:pPr>
              <w:spacing w:before="0" w:after="0" w:line="259" w:lineRule="auto"/>
            </w:pPr>
            <w:r/>
            <w:r>
              <w:rPr>
                <w:rFonts w:ascii="Times New Roman" w:hAnsi="Times New Roman" w:eastAsia="Times New Roman"/>
                <w:b w:val="0"/>
                <w:sz w:val="20"/>
              </w:rPr>
              <w:t>Rank hiển thị người dùng theo điểm/tổng tiến độ học tập từ collection leaderboard.</w:t>
            </w:r>
          </w:p>
        </w:tc>
      </w:tr>
      <w:tr>
        <w:tc>
          <w:tcPr>
            <w:tcW w:type="dxa" w:w="1008"/>
            <w:vAlign w:val="center"/>
          </w:tcPr>
          <w:p>
            <w:pPr>
              <w:spacing w:before="0" w:after="0" w:line="259" w:lineRule="auto"/>
            </w:pPr>
            <w:r/>
            <w:r>
              <w:rPr>
                <w:rFonts w:ascii="Times New Roman" w:hAnsi="Times New Roman" w:eastAsia="Times New Roman"/>
                <w:b w:val="0"/>
                <w:sz w:val="20"/>
              </w:rPr>
              <w:t>FR-14</w:t>
            </w:r>
          </w:p>
        </w:tc>
        <w:tc>
          <w:tcPr>
            <w:tcW w:type="dxa" w:w="2448"/>
            <w:vAlign w:val="center"/>
          </w:tcPr>
          <w:p>
            <w:pPr>
              <w:spacing w:before="0" w:after="0" w:line="259" w:lineRule="auto"/>
            </w:pPr>
            <w:r/>
            <w:r>
              <w:rPr>
                <w:rFonts w:ascii="Times New Roman" w:hAnsi="Times New Roman" w:eastAsia="Times New Roman"/>
                <w:b w:val="0"/>
                <w:sz w:val="20"/>
              </w:rPr>
              <w:t>Recommendation</w:t>
            </w:r>
          </w:p>
        </w:tc>
        <w:tc>
          <w:tcPr>
            <w:tcW w:type="dxa" w:w="5472"/>
            <w:vAlign w:val="center"/>
          </w:tcPr>
          <w:p>
            <w:pPr>
              <w:spacing w:before="0" w:after="0" w:line="259" w:lineRule="auto"/>
            </w:pPr>
            <w:r/>
            <w:r>
              <w:rPr>
                <w:rFonts w:ascii="Times New Roman" w:hAnsi="Times New Roman" w:eastAsia="Times New Roman"/>
                <w:b w:val="0"/>
                <w:sz w:val="20"/>
              </w:rPr>
              <w:t>Hệ thống đề xuất bài học/bài tập dựa trên lộ trình, độ khó, tag yếu và lesson liên quan.</w:t>
            </w:r>
          </w:p>
        </w:tc>
      </w:tr>
      <w:tr>
        <w:tc>
          <w:tcPr>
            <w:tcW w:type="dxa" w:w="1008"/>
            <w:vAlign w:val="center"/>
          </w:tcPr>
          <w:p>
            <w:pPr>
              <w:spacing w:before="0" w:after="0" w:line="259" w:lineRule="auto"/>
            </w:pPr>
            <w:r/>
            <w:r>
              <w:rPr>
                <w:rFonts w:ascii="Times New Roman" w:hAnsi="Times New Roman" w:eastAsia="Times New Roman"/>
                <w:b w:val="0"/>
                <w:sz w:val="20"/>
              </w:rPr>
              <w:t>FR-15</w:t>
            </w:r>
          </w:p>
        </w:tc>
        <w:tc>
          <w:tcPr>
            <w:tcW w:type="dxa" w:w="2448"/>
            <w:vAlign w:val="center"/>
          </w:tcPr>
          <w:p>
            <w:pPr>
              <w:spacing w:before="0" w:after="0" w:line="259" w:lineRule="auto"/>
            </w:pPr>
            <w:r/>
            <w:r>
              <w:rPr>
                <w:rFonts w:ascii="Times New Roman" w:hAnsi="Times New Roman" w:eastAsia="Times New Roman"/>
                <w:b w:val="0"/>
                <w:sz w:val="20"/>
              </w:rPr>
              <w:t>Profile và Settings</w:t>
            </w:r>
          </w:p>
        </w:tc>
        <w:tc>
          <w:tcPr>
            <w:tcW w:type="dxa" w:w="5472"/>
            <w:vAlign w:val="center"/>
          </w:tcPr>
          <w:p>
            <w:pPr>
              <w:spacing w:before="0" w:after="0" w:line="259" w:lineRule="auto"/>
            </w:pPr>
            <w:r/>
            <w:r>
              <w:rPr>
                <w:rFonts w:ascii="Times New Roman" w:hAnsi="Times New Roman" w:eastAsia="Times New Roman"/>
                <w:b w:val="0"/>
                <w:sz w:val="20"/>
              </w:rPr>
              <w:t>Người dùng xem profile, badge, đổi display name/avatar URL, đổi theme và đăng xuất.</w:t>
            </w:r>
          </w:p>
        </w:tc>
      </w:tr>
    </w:tbl>
    <w:p>
      <w:pPr>
        <w:spacing w:before="0" w:after="40" w:line="276" w:lineRule="auto"/>
      </w:pPr>
      <w:r>
        <w:rPr>
          <w:rFonts w:ascii="Times New Roman" w:hAnsi="Times New Roman" w:eastAsia="Times New Roman"/>
          <w:b w:val="0"/>
          <w:i w:val="0"/>
          <w:sz w:val="26"/>
        </w:rPr>
      </w:r>
    </w:p>
    <w:p>
      <w:pPr>
        <w:pStyle w:val="Heading2"/>
        <w:spacing w:before="160" w:after="120" w:line="276" w:lineRule="auto"/>
      </w:pPr>
      <w:r>
        <w:rPr>
          <w:rFonts w:ascii="Times New Roman" w:hAnsi="Times New Roman" w:eastAsia="Times New Roman"/>
          <w:b/>
          <w:color w:val="2E74B5"/>
          <w:sz w:val="28"/>
        </w:rPr>
        <w:t>2. Yêu cầu phi chức năng</w:t>
      </w:r>
    </w:p>
    <w:p>
      <w:pPr>
        <w:spacing w:before="40" w:after="160" w:line="276" w:lineRule="auto"/>
        <w:jc w:val="center"/>
      </w:pPr>
      <w:r>
        <w:rPr>
          <w:rFonts w:ascii="Times New Roman" w:hAnsi="Times New Roman" w:eastAsia="Times New Roman"/>
          <w:b w:val="0"/>
          <w:i/>
          <w:color w:val="5A5A5A"/>
          <w:sz w:val="24"/>
        </w:rPr>
        <w:t>Bảng 9: Yêu cầu phi chức năng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F2F4F7"/>
            <w:vAlign w:val="center"/>
          </w:tcPr>
          <w:p>
            <w:pPr>
              <w:spacing w:before="0" w:after="0" w:line="259" w:lineRule="auto"/>
            </w:pPr>
            <w:r/>
            <w:r>
              <w:rPr>
                <w:rFonts w:ascii="Times New Roman" w:hAnsi="Times New Roman" w:eastAsia="Times New Roman"/>
                <w:b/>
                <w:sz w:val="20"/>
              </w:rPr>
              <w:t>Nhóm yêu cầu</w:t>
            </w:r>
          </w:p>
        </w:tc>
        <w:tc>
          <w:tcPr>
            <w:tcW w:type="dxa" w:w="3168"/>
            <w:shd w:fill="F2F4F7"/>
            <w:vAlign w:val="center"/>
          </w:tcPr>
          <w:p>
            <w:pPr>
              <w:spacing w:before="0" w:after="0" w:line="259" w:lineRule="auto"/>
            </w:pPr>
            <w:r/>
            <w:r>
              <w:rPr>
                <w:rFonts w:ascii="Times New Roman" w:hAnsi="Times New Roman" w:eastAsia="Times New Roman"/>
                <w:b/>
                <w:sz w:val="20"/>
              </w:rPr>
              <w:t>Mô tả</w:t>
            </w:r>
          </w:p>
        </w:tc>
        <w:tc>
          <w:tcPr>
            <w:tcW w:type="dxa" w:w="3744"/>
            <w:shd w:fill="F2F4F7"/>
            <w:vAlign w:val="center"/>
          </w:tcPr>
          <w:p>
            <w:pPr>
              <w:spacing w:before="0" w:after="0" w:line="259" w:lineRule="auto"/>
            </w:pPr>
            <w:r/>
            <w:r>
              <w:rPr>
                <w:rFonts w:ascii="Times New Roman" w:hAnsi="Times New Roman" w:eastAsia="Times New Roman"/>
                <w:b/>
                <w:sz w:val="20"/>
              </w:rPr>
              <w:t>Cách đáp ứng trong EzTech</w:t>
            </w:r>
          </w:p>
        </w:tc>
      </w:tr>
      <w:tr>
        <w:tc>
          <w:tcPr>
            <w:tcW w:type="dxa" w:w="2016"/>
            <w:vAlign w:val="center"/>
          </w:tcPr>
          <w:p>
            <w:pPr>
              <w:spacing w:before="0" w:after="0" w:line="259" w:lineRule="auto"/>
            </w:pPr>
            <w:r/>
            <w:r>
              <w:rPr>
                <w:rFonts w:ascii="Times New Roman" w:hAnsi="Times New Roman" w:eastAsia="Times New Roman"/>
                <w:b w:val="0"/>
                <w:sz w:val="20"/>
              </w:rPr>
              <w:t>Dễ sử dụng</w:t>
            </w:r>
          </w:p>
        </w:tc>
        <w:tc>
          <w:tcPr>
            <w:tcW w:type="dxa" w:w="3168"/>
            <w:vAlign w:val="center"/>
          </w:tcPr>
          <w:p>
            <w:pPr>
              <w:spacing w:before="0" w:after="0" w:line="259" w:lineRule="auto"/>
            </w:pPr>
            <w:r/>
            <w:r>
              <w:rPr>
                <w:rFonts w:ascii="Times New Roman" w:hAnsi="Times New Roman" w:eastAsia="Times New Roman"/>
                <w:b w:val="0"/>
                <w:sz w:val="20"/>
              </w:rPr>
              <w:t>Giao diện cần rõ ràng với người mới học.</w:t>
            </w:r>
          </w:p>
        </w:tc>
        <w:tc>
          <w:tcPr>
            <w:tcW w:type="dxa" w:w="3744"/>
            <w:vAlign w:val="center"/>
          </w:tcPr>
          <w:p>
            <w:pPr>
              <w:spacing w:before="0" w:after="0" w:line="259" w:lineRule="auto"/>
            </w:pPr>
            <w:r/>
            <w:r>
              <w:rPr>
                <w:rFonts w:ascii="Times New Roman" w:hAnsi="Times New Roman" w:eastAsia="Times New Roman"/>
                <w:b w:val="0"/>
                <w:sz w:val="20"/>
              </w:rPr>
              <w:t>Bottom navigation tách Home, Learn, IDE, Problems, Rank và Me; mỗi màn có tiêu đề và trạng thái loading/error.</w:t>
            </w:r>
          </w:p>
        </w:tc>
      </w:tr>
      <w:tr>
        <w:tc>
          <w:tcPr>
            <w:tcW w:type="dxa" w:w="2016"/>
            <w:vAlign w:val="center"/>
          </w:tcPr>
          <w:p>
            <w:pPr>
              <w:spacing w:before="0" w:after="0" w:line="259" w:lineRule="auto"/>
            </w:pPr>
            <w:r/>
            <w:r>
              <w:rPr>
                <w:rFonts w:ascii="Times New Roman" w:hAnsi="Times New Roman" w:eastAsia="Times New Roman"/>
                <w:b w:val="0"/>
                <w:sz w:val="20"/>
              </w:rPr>
              <w:t>Hiệu năng</w:t>
            </w:r>
          </w:p>
        </w:tc>
        <w:tc>
          <w:tcPr>
            <w:tcW w:type="dxa" w:w="3168"/>
            <w:vAlign w:val="center"/>
          </w:tcPr>
          <w:p>
            <w:pPr>
              <w:spacing w:before="0" w:after="0" w:line="259" w:lineRule="auto"/>
            </w:pPr>
            <w:r/>
            <w:r>
              <w:rPr>
                <w:rFonts w:ascii="Times New Roman" w:hAnsi="Times New Roman" w:eastAsia="Times New Roman"/>
                <w:b w:val="0"/>
                <w:sz w:val="20"/>
              </w:rPr>
              <w:t>Danh sách lesson/problem cần tải ổn định.</w:t>
            </w:r>
          </w:p>
        </w:tc>
        <w:tc>
          <w:tcPr>
            <w:tcW w:type="dxa" w:w="3744"/>
            <w:vAlign w:val="center"/>
          </w:tcPr>
          <w:p>
            <w:pPr>
              <w:spacing w:before="0" w:after="0" w:line="259" w:lineRule="auto"/>
            </w:pPr>
            <w:r/>
            <w:r>
              <w:rPr>
                <w:rFonts w:ascii="Times New Roman" w:hAnsi="Times New Roman" w:eastAsia="Times New Roman"/>
                <w:b w:val="0"/>
                <w:sz w:val="20"/>
              </w:rPr>
              <w:t>Repository ưu tiên Firestore, có local fallback và sắp xếp dữ liệu theo order để giảm xử lý ở UI.</w:t>
            </w:r>
          </w:p>
        </w:tc>
      </w:tr>
      <w:tr>
        <w:tc>
          <w:tcPr>
            <w:tcW w:type="dxa" w:w="2016"/>
            <w:vAlign w:val="center"/>
          </w:tcPr>
          <w:p>
            <w:pPr>
              <w:spacing w:before="0" w:after="0" w:line="259" w:lineRule="auto"/>
            </w:pPr>
            <w:r/>
            <w:r>
              <w:rPr>
                <w:rFonts w:ascii="Times New Roman" w:hAnsi="Times New Roman" w:eastAsia="Times New Roman"/>
                <w:b w:val="0"/>
                <w:sz w:val="20"/>
              </w:rPr>
              <w:t>Bảo mật</w:t>
            </w:r>
          </w:p>
        </w:tc>
        <w:tc>
          <w:tcPr>
            <w:tcW w:type="dxa" w:w="3168"/>
            <w:vAlign w:val="center"/>
          </w:tcPr>
          <w:p>
            <w:pPr>
              <w:spacing w:before="0" w:after="0" w:line="259" w:lineRule="auto"/>
            </w:pPr>
            <w:r/>
            <w:r>
              <w:rPr>
                <w:rFonts w:ascii="Times New Roman" w:hAnsi="Times New Roman" w:eastAsia="Times New Roman"/>
                <w:b w:val="0"/>
                <w:sz w:val="20"/>
              </w:rPr>
              <w:t>Người dùng chỉ truy cập dữ liệu cá nhân của chính mình.</w:t>
            </w:r>
          </w:p>
        </w:tc>
        <w:tc>
          <w:tcPr>
            <w:tcW w:type="dxa" w:w="3744"/>
            <w:vAlign w:val="center"/>
          </w:tcPr>
          <w:p>
            <w:pPr>
              <w:spacing w:before="0" w:after="0" w:line="259" w:lineRule="auto"/>
            </w:pPr>
            <w:r/>
            <w:r>
              <w:rPr>
                <w:rFonts w:ascii="Times New Roman" w:hAnsi="Times New Roman" w:eastAsia="Times New Roman"/>
                <w:b w:val="0"/>
                <w:sz w:val="20"/>
              </w:rPr>
              <w:t>Firestore rules dùng request.auth.uid để giới hạn users/{uid} và subcollections.</w:t>
            </w:r>
          </w:p>
        </w:tc>
      </w:tr>
      <w:tr>
        <w:tc>
          <w:tcPr>
            <w:tcW w:type="dxa" w:w="2016"/>
            <w:vAlign w:val="center"/>
          </w:tcPr>
          <w:p>
            <w:pPr>
              <w:spacing w:before="0" w:after="0" w:line="259" w:lineRule="auto"/>
            </w:pPr>
            <w:r/>
            <w:r>
              <w:rPr>
                <w:rFonts w:ascii="Times New Roman" w:hAnsi="Times New Roman" w:eastAsia="Times New Roman"/>
                <w:b w:val="0"/>
                <w:sz w:val="20"/>
              </w:rPr>
              <w:t>Dễ bảo trì</w:t>
            </w:r>
          </w:p>
        </w:tc>
        <w:tc>
          <w:tcPr>
            <w:tcW w:type="dxa" w:w="3168"/>
            <w:vAlign w:val="center"/>
          </w:tcPr>
          <w:p>
            <w:pPr>
              <w:spacing w:before="0" w:after="0" w:line="259" w:lineRule="auto"/>
            </w:pPr>
            <w:r/>
            <w:r>
              <w:rPr>
                <w:rFonts w:ascii="Times New Roman" w:hAnsi="Times New Roman" w:eastAsia="Times New Roman"/>
                <w:b w:val="0"/>
                <w:sz w:val="20"/>
              </w:rPr>
              <w:t>Code cần tách trách nhiệm rõ ràng.</w:t>
            </w:r>
          </w:p>
        </w:tc>
        <w:tc>
          <w:tcPr>
            <w:tcW w:type="dxa" w:w="3744"/>
            <w:vAlign w:val="center"/>
          </w:tcPr>
          <w:p>
            <w:pPr>
              <w:spacing w:before="0" w:after="0" w:line="259" w:lineRule="auto"/>
            </w:pPr>
            <w:r/>
            <w:r>
              <w:rPr>
                <w:rFonts w:ascii="Times New Roman" w:hAnsi="Times New Roman" w:eastAsia="Times New Roman"/>
                <w:b w:val="0"/>
                <w:sz w:val="20"/>
              </w:rPr>
              <w:t>Project chia module app, core và feature; domain không phụ thuộc Firebase/UI.</w:t>
            </w:r>
          </w:p>
        </w:tc>
      </w:tr>
      <w:tr>
        <w:tc>
          <w:tcPr>
            <w:tcW w:type="dxa" w:w="2016"/>
            <w:vAlign w:val="center"/>
          </w:tcPr>
          <w:p>
            <w:pPr>
              <w:spacing w:before="0" w:after="0" w:line="259" w:lineRule="auto"/>
            </w:pPr>
            <w:r/>
            <w:r>
              <w:rPr>
                <w:rFonts w:ascii="Times New Roman" w:hAnsi="Times New Roman" w:eastAsia="Times New Roman"/>
                <w:b w:val="0"/>
                <w:sz w:val="20"/>
              </w:rPr>
              <w:t>Mở rộng</w:t>
            </w:r>
          </w:p>
        </w:tc>
        <w:tc>
          <w:tcPr>
            <w:tcW w:type="dxa" w:w="3168"/>
            <w:vAlign w:val="center"/>
          </w:tcPr>
          <w:p>
            <w:pPr>
              <w:spacing w:before="0" w:after="0" w:line="259" w:lineRule="auto"/>
            </w:pPr>
            <w:r/>
            <w:r>
              <w:rPr>
                <w:rFonts w:ascii="Times New Roman" w:hAnsi="Times New Roman" w:eastAsia="Times New Roman"/>
                <w:b w:val="0"/>
                <w:sz w:val="20"/>
              </w:rPr>
              <w:t>Sau này có thể thêm ngôn ngữ lập trình khác.</w:t>
            </w:r>
          </w:p>
        </w:tc>
        <w:tc>
          <w:tcPr>
            <w:tcW w:type="dxa" w:w="3744"/>
            <w:vAlign w:val="center"/>
          </w:tcPr>
          <w:p>
            <w:pPr>
              <w:spacing w:before="0" w:after="0" w:line="259" w:lineRule="auto"/>
            </w:pPr>
            <w:r/>
            <w:r>
              <w:rPr>
                <w:rFonts w:ascii="Times New Roman" w:hAnsi="Times New Roman" w:eastAsia="Times New Roman"/>
                <w:b w:val="0"/>
                <w:sz w:val="20"/>
              </w:rPr>
              <w:t>Model ProgrammingLanguage, Lesson, Problem có languageId/tags/order; IDE engine có thể mở rộng theo runtime.</w:t>
            </w:r>
          </w:p>
        </w:tc>
      </w:tr>
      <w:tr>
        <w:tc>
          <w:tcPr>
            <w:tcW w:type="dxa" w:w="2016"/>
            <w:vAlign w:val="center"/>
          </w:tcPr>
          <w:p>
            <w:pPr>
              <w:spacing w:before="0" w:after="0" w:line="259" w:lineRule="auto"/>
            </w:pPr>
            <w:r/>
            <w:r>
              <w:rPr>
                <w:rFonts w:ascii="Times New Roman" w:hAnsi="Times New Roman" w:eastAsia="Times New Roman"/>
                <w:b w:val="0"/>
                <w:sz w:val="20"/>
              </w:rPr>
              <w:t>Khả dụng khi demo</w:t>
            </w:r>
          </w:p>
        </w:tc>
        <w:tc>
          <w:tcPr>
            <w:tcW w:type="dxa" w:w="3168"/>
            <w:vAlign w:val="center"/>
          </w:tcPr>
          <w:p>
            <w:pPr>
              <w:spacing w:before="0" w:after="0" w:line="259" w:lineRule="auto"/>
            </w:pPr>
            <w:r/>
            <w:r>
              <w:rPr>
                <w:rFonts w:ascii="Times New Roman" w:hAnsi="Times New Roman" w:eastAsia="Times New Roman"/>
                <w:b w:val="0"/>
                <w:sz w:val="20"/>
              </w:rPr>
              <w:t>App cần chạy được trên emulator/điện thoại.</w:t>
            </w:r>
          </w:p>
        </w:tc>
        <w:tc>
          <w:tcPr>
            <w:tcW w:type="dxa" w:w="3744"/>
            <w:vAlign w:val="center"/>
          </w:tcPr>
          <w:p>
            <w:pPr>
              <w:spacing w:before="0" w:after="0" w:line="259" w:lineRule="auto"/>
            </w:pPr>
            <w:r/>
            <w:r>
              <w:rPr>
                <w:rFonts w:ascii="Times New Roman" w:hAnsi="Times New Roman" w:eastAsia="Times New Roman"/>
                <w:b w:val="0"/>
                <w:sz w:val="20"/>
              </w:rPr>
              <w:t>Có APK debug, local seed fallback và không phụ thuộc Firebase Storage.</w:t>
            </w:r>
          </w:p>
        </w:tc>
      </w:tr>
      <w:tr>
        <w:tc>
          <w:tcPr>
            <w:tcW w:type="dxa" w:w="2016"/>
            <w:vAlign w:val="center"/>
          </w:tcPr>
          <w:p>
            <w:pPr>
              <w:spacing w:before="0" w:after="0" w:line="259" w:lineRule="auto"/>
            </w:pPr>
            <w:r/>
            <w:r>
              <w:rPr>
                <w:rFonts w:ascii="Times New Roman" w:hAnsi="Times New Roman" w:eastAsia="Times New Roman"/>
                <w:b w:val="0"/>
                <w:sz w:val="20"/>
              </w:rPr>
              <w:t>Kiểm thử</w:t>
            </w:r>
          </w:p>
        </w:tc>
        <w:tc>
          <w:tcPr>
            <w:tcW w:type="dxa" w:w="3168"/>
            <w:vAlign w:val="center"/>
          </w:tcPr>
          <w:p>
            <w:pPr>
              <w:spacing w:before="0" w:after="0" w:line="259" w:lineRule="auto"/>
            </w:pPr>
            <w:r/>
            <w:r>
              <w:rPr>
                <w:rFonts w:ascii="Times New Roman" w:hAnsi="Times New Roman" w:eastAsia="Times New Roman"/>
                <w:b w:val="0"/>
                <w:sz w:val="20"/>
              </w:rPr>
              <w:t>Logic quan trọng cần có test.</w:t>
            </w:r>
          </w:p>
        </w:tc>
        <w:tc>
          <w:tcPr>
            <w:tcW w:type="dxa" w:w="3744"/>
            <w:vAlign w:val="center"/>
          </w:tcPr>
          <w:p>
            <w:pPr>
              <w:spacing w:before="0" w:after="0" w:line="259" w:lineRule="auto"/>
            </w:pPr>
            <w:r/>
            <w:r>
              <w:rPr>
                <w:rFonts w:ascii="Times New Roman" w:hAnsi="Times New Roman" w:eastAsia="Times New Roman"/>
                <w:b w:val="0"/>
                <w:sz w:val="20"/>
              </w:rPr>
              <w:t>Có unit test cho domain use case, recommendation, profile, problems và IDE.</w:t>
            </w:r>
          </w:p>
        </w:tc>
      </w:tr>
      <w:tr>
        <w:tc>
          <w:tcPr>
            <w:tcW w:type="dxa" w:w="2016"/>
            <w:vAlign w:val="center"/>
          </w:tcPr>
          <w:p>
            <w:pPr>
              <w:spacing w:before="0" w:after="0" w:line="259" w:lineRule="auto"/>
            </w:pPr>
            <w:r/>
            <w:r>
              <w:rPr>
                <w:rFonts w:ascii="Times New Roman" w:hAnsi="Times New Roman" w:eastAsia="Times New Roman"/>
                <w:b w:val="0"/>
                <w:sz w:val="20"/>
              </w:rPr>
              <w:t>Khả năng quan sát</w:t>
            </w:r>
          </w:p>
        </w:tc>
        <w:tc>
          <w:tcPr>
            <w:tcW w:type="dxa" w:w="3168"/>
            <w:vAlign w:val="center"/>
          </w:tcPr>
          <w:p>
            <w:pPr>
              <w:spacing w:before="0" w:after="0" w:line="259" w:lineRule="auto"/>
            </w:pPr>
            <w:r/>
            <w:r>
              <w:rPr>
                <w:rFonts w:ascii="Times New Roman" w:hAnsi="Times New Roman" w:eastAsia="Times New Roman"/>
                <w:b w:val="0"/>
                <w:sz w:val="20"/>
              </w:rPr>
              <w:t>Khi demo cần chứng minh dữ liệu thật.</w:t>
            </w:r>
          </w:p>
        </w:tc>
        <w:tc>
          <w:tcPr>
            <w:tcW w:type="dxa" w:w="3744"/>
            <w:vAlign w:val="center"/>
          </w:tcPr>
          <w:p>
            <w:pPr>
              <w:spacing w:before="0" w:after="0" w:line="259" w:lineRule="auto"/>
            </w:pPr>
            <w:r/>
            <w:r>
              <w:rPr>
                <w:rFonts w:ascii="Times New Roman" w:hAnsi="Times New Roman" w:eastAsia="Times New Roman"/>
                <w:b w:val="0"/>
                <w:sz w:val="20"/>
              </w:rPr>
              <w:t>Có thể mở Firebase Console để xem users, problems, solvedProblems, submissions, badges và leaderboard.</w:t>
            </w:r>
          </w:p>
        </w:tc>
      </w:tr>
    </w:tbl>
    <w:p>
      <w:pPr>
        <w:spacing w:before="0" w:after="40" w:line="276" w:lineRule="auto"/>
      </w:pPr>
      <w:r>
        <w:rPr>
          <w:rFonts w:ascii="Times New Roman" w:hAnsi="Times New Roman" w:eastAsia="Times New Roman"/>
          <w:b w:val="0"/>
          <w:i w:val="0"/>
          <w:sz w:val="26"/>
        </w:rPr>
      </w:r>
    </w:p>
    <w:p>
      <w:r>
        <w:br w:type="page"/>
      </w:r>
    </w:p>
    <w:p>
      <w:pPr>
        <w:pStyle w:val="Heading2"/>
        <w:spacing w:before="160" w:after="120" w:line="276" w:lineRule="auto"/>
      </w:pPr>
      <w:r>
        <w:rPr>
          <w:rFonts w:ascii="Times New Roman" w:hAnsi="Times New Roman" w:eastAsia="Times New Roman"/>
          <w:b/>
          <w:color w:val="2E74B5"/>
          <w:sz w:val="28"/>
        </w:rPr>
        <w:t>3. Đặc tả scenario các chức năng chính</w:t>
      </w:r>
    </w:p>
    <w:p>
      <w:pPr>
        <w:pStyle w:val="Heading3"/>
        <w:spacing w:before="160" w:after="120" w:line="276" w:lineRule="auto"/>
      </w:pPr>
      <w:r>
        <w:rPr>
          <w:rFonts w:ascii="Times New Roman" w:hAnsi="Times New Roman" w:eastAsia="Times New Roman"/>
          <w:b/>
          <w:color w:val="1F4D78"/>
          <w:sz w:val="26"/>
        </w:rPr>
        <w:t>3.1. Scenario chức năng Auth</w:t>
      </w:r>
    </w:p>
    <w:p>
      <w:pPr>
        <w:spacing w:before="40" w:after="160" w:line="276" w:lineRule="auto"/>
        <w:jc w:val="center"/>
      </w:pPr>
      <w:r>
        <w:rPr>
          <w:rFonts w:ascii="Times New Roman" w:hAnsi="Times New Roman" w:eastAsia="Times New Roman"/>
          <w:b w:val="0"/>
          <w:i/>
          <w:color w:val="5A5A5A"/>
          <w:sz w:val="24"/>
        </w:rPr>
        <w:t>Bảng 10: Scenario chức năng Auth</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F2F4F7"/>
            <w:vAlign w:val="center"/>
          </w:tcPr>
          <w:p>
            <w:pPr>
              <w:spacing w:before="0" w:after="0" w:line="259" w:lineRule="auto"/>
            </w:pPr>
            <w:r/>
            <w:r>
              <w:rPr>
                <w:rFonts w:ascii="Times New Roman" w:hAnsi="Times New Roman" w:eastAsia="Times New Roman"/>
                <w:b/>
                <w:sz w:val="20"/>
              </w:rPr>
              <w:t>Thuộc tính</w:t>
            </w:r>
          </w:p>
        </w:tc>
        <w:tc>
          <w:tcPr>
            <w:tcW w:type="dxa" w:w="6768"/>
            <w:shd w:fill="F2F4F7"/>
            <w:vAlign w:val="center"/>
          </w:tcPr>
          <w:p>
            <w:pPr>
              <w:spacing w:before="0" w:after="0" w:line="259" w:lineRule="auto"/>
            </w:pPr>
            <w:r/>
            <w:r>
              <w:rPr>
                <w:rFonts w:ascii="Times New Roman" w:hAnsi="Times New Roman" w:eastAsia="Times New Roman"/>
                <w:b/>
                <w:sz w:val="20"/>
              </w:rPr>
              <w:t>Nội dung</w:t>
            </w:r>
          </w:p>
        </w:tc>
      </w:tr>
      <w:tr>
        <w:tc>
          <w:tcPr>
            <w:tcW w:type="dxa" w:w="2160"/>
            <w:vAlign w:val="center"/>
          </w:tcPr>
          <w:p>
            <w:pPr>
              <w:spacing w:before="0" w:after="0" w:line="259" w:lineRule="auto"/>
            </w:pPr>
            <w:r/>
            <w:r>
              <w:rPr>
                <w:rFonts w:ascii="Times New Roman" w:hAnsi="Times New Roman" w:eastAsia="Times New Roman"/>
                <w:b w:val="0"/>
                <w:sz w:val="20"/>
              </w:rPr>
              <w:t>Tác nhân</w:t>
            </w:r>
          </w:p>
        </w:tc>
        <w:tc>
          <w:tcPr>
            <w:tcW w:type="dxa" w:w="6768"/>
            <w:vAlign w:val="center"/>
          </w:tcPr>
          <w:p>
            <w:pPr>
              <w:spacing w:before="0" w:after="0" w:line="259" w:lineRule="auto"/>
            </w:pPr>
            <w:r/>
            <w:r>
              <w:rPr>
                <w:rFonts w:ascii="Times New Roman" w:hAnsi="Times New Roman" w:eastAsia="Times New Roman"/>
                <w:b w:val="0"/>
                <w:sz w:val="20"/>
              </w:rPr>
              <w:t>Người dùng chưa đăng nhập.</w:t>
            </w:r>
          </w:p>
        </w:tc>
      </w:tr>
      <w:tr>
        <w:tc>
          <w:tcPr>
            <w:tcW w:type="dxa" w:w="2160"/>
            <w:vAlign w:val="center"/>
          </w:tcPr>
          <w:p>
            <w:pPr>
              <w:spacing w:before="0" w:after="0" w:line="259" w:lineRule="auto"/>
            </w:pPr>
            <w:r/>
            <w:r>
              <w:rPr>
                <w:rFonts w:ascii="Times New Roman" w:hAnsi="Times New Roman" w:eastAsia="Times New Roman"/>
                <w:b w:val="0"/>
                <w:sz w:val="20"/>
              </w:rPr>
              <w:t>Tiền điều kiện</w:t>
            </w:r>
          </w:p>
        </w:tc>
        <w:tc>
          <w:tcPr>
            <w:tcW w:type="dxa" w:w="6768"/>
            <w:vAlign w:val="center"/>
          </w:tcPr>
          <w:p>
            <w:pPr>
              <w:spacing w:before="0" w:after="0" w:line="259" w:lineRule="auto"/>
            </w:pPr>
            <w:r/>
            <w:r>
              <w:rPr>
                <w:rFonts w:ascii="Times New Roman" w:hAnsi="Times New Roman" w:eastAsia="Times New Roman"/>
                <w:b w:val="0"/>
                <w:sz w:val="20"/>
              </w:rPr>
              <w:t>Thiết bị có kết nối mạng, Firebase Authentication đã bật Email/Password.</w:t>
            </w:r>
          </w:p>
        </w:tc>
      </w:tr>
      <w:tr>
        <w:tc>
          <w:tcPr>
            <w:tcW w:type="dxa" w:w="2160"/>
            <w:vAlign w:val="center"/>
          </w:tcPr>
          <w:p>
            <w:pPr>
              <w:spacing w:before="0" w:after="0" w:line="259" w:lineRule="auto"/>
            </w:pPr>
            <w:r/>
            <w:r>
              <w:rPr>
                <w:rFonts w:ascii="Times New Roman" w:hAnsi="Times New Roman" w:eastAsia="Times New Roman"/>
                <w:b w:val="0"/>
                <w:sz w:val="20"/>
              </w:rPr>
              <w:t>Luồng chính</w:t>
            </w:r>
          </w:p>
        </w:tc>
        <w:tc>
          <w:tcPr>
            <w:tcW w:type="dxa" w:w="6768"/>
            <w:vAlign w:val="center"/>
          </w:tcPr>
          <w:p>
            <w:pPr>
              <w:spacing w:before="0" w:after="0" w:line="259" w:lineRule="auto"/>
            </w:pPr>
            <w:r/>
            <w:r>
              <w:rPr>
                <w:rFonts w:ascii="Times New Roman" w:hAnsi="Times New Roman" w:eastAsia="Times New Roman"/>
                <w:b w:val="0"/>
                <w:sz w:val="20"/>
              </w:rPr>
              <w:t>1. Người dùng mở app. 2. App hiển thị Login. 3. Người dùng nhập email/password. 4. AuthRepository gọi FirebaseAuth. 5. App nhận user hợp lệ. 6. UserRepository kiểm tra profile Firestore. 7. App điều hướng vào Home.</w:t>
            </w:r>
          </w:p>
        </w:tc>
      </w:tr>
      <w:tr>
        <w:tc>
          <w:tcPr>
            <w:tcW w:type="dxa" w:w="2160"/>
            <w:vAlign w:val="center"/>
          </w:tcPr>
          <w:p>
            <w:pPr>
              <w:spacing w:before="0" w:after="0" w:line="259" w:lineRule="auto"/>
            </w:pPr>
            <w:r/>
            <w:r>
              <w:rPr>
                <w:rFonts w:ascii="Times New Roman" w:hAnsi="Times New Roman" w:eastAsia="Times New Roman"/>
                <w:b w:val="0"/>
                <w:sz w:val="20"/>
              </w:rPr>
              <w:t>Luồng đăng ký</w:t>
            </w:r>
          </w:p>
        </w:tc>
        <w:tc>
          <w:tcPr>
            <w:tcW w:type="dxa" w:w="6768"/>
            <w:vAlign w:val="center"/>
          </w:tcPr>
          <w:p>
            <w:pPr>
              <w:spacing w:before="0" w:after="0" w:line="259" w:lineRule="auto"/>
            </w:pPr>
            <w:r/>
            <w:r>
              <w:rPr>
                <w:rFonts w:ascii="Times New Roman" w:hAnsi="Times New Roman" w:eastAsia="Times New Roman"/>
                <w:b w:val="0"/>
                <w:sz w:val="20"/>
              </w:rPr>
              <w:t>1. Người dùng chọn Register. 2. Nhập name/email/password. 3. Firebase tạo tài khoản. 4. App tạo users/{uid} với name, email, exp, level, streak mặc định.</w:t>
            </w:r>
          </w:p>
        </w:tc>
      </w:tr>
      <w:tr>
        <w:tc>
          <w:tcPr>
            <w:tcW w:type="dxa" w:w="2160"/>
            <w:vAlign w:val="center"/>
          </w:tcPr>
          <w:p>
            <w:pPr>
              <w:spacing w:before="0" w:after="0" w:line="259" w:lineRule="auto"/>
            </w:pPr>
            <w:r/>
            <w:r>
              <w:rPr>
                <w:rFonts w:ascii="Times New Roman" w:hAnsi="Times New Roman" w:eastAsia="Times New Roman"/>
                <w:b w:val="0"/>
                <w:sz w:val="20"/>
              </w:rPr>
              <w:t>Ngoại lệ</w:t>
            </w:r>
          </w:p>
        </w:tc>
        <w:tc>
          <w:tcPr>
            <w:tcW w:type="dxa" w:w="6768"/>
            <w:vAlign w:val="center"/>
          </w:tcPr>
          <w:p>
            <w:pPr>
              <w:spacing w:before="0" w:after="0" w:line="259" w:lineRule="auto"/>
            </w:pPr>
            <w:r/>
            <w:r>
              <w:rPr>
                <w:rFonts w:ascii="Times New Roman" w:hAnsi="Times New Roman" w:eastAsia="Times New Roman"/>
                <w:b w:val="0"/>
                <w:sz w:val="20"/>
              </w:rPr>
              <w:t>Sai mật khẩu, email đã tồn tại, email sai định dạng hoặc mất mạng. UI hiển thị errorMessage rõ ràng.</w:t>
            </w:r>
          </w:p>
        </w:tc>
      </w:tr>
      <w:tr>
        <w:tc>
          <w:tcPr>
            <w:tcW w:type="dxa" w:w="2160"/>
            <w:vAlign w:val="center"/>
          </w:tcPr>
          <w:p>
            <w:pPr>
              <w:spacing w:before="0" w:after="0" w:line="259" w:lineRule="auto"/>
            </w:pPr>
            <w:r/>
            <w:r>
              <w:rPr>
                <w:rFonts w:ascii="Times New Roman" w:hAnsi="Times New Roman" w:eastAsia="Times New Roman"/>
                <w:b w:val="0"/>
                <w:sz w:val="20"/>
              </w:rPr>
              <w:t>Hậu điều kiện</w:t>
            </w:r>
          </w:p>
        </w:tc>
        <w:tc>
          <w:tcPr>
            <w:tcW w:type="dxa" w:w="6768"/>
            <w:vAlign w:val="center"/>
          </w:tcPr>
          <w:p>
            <w:pPr>
              <w:spacing w:before="0" w:after="0" w:line="259" w:lineRule="auto"/>
            </w:pPr>
            <w:r/>
            <w:r>
              <w:rPr>
                <w:rFonts w:ascii="Times New Roman" w:hAnsi="Times New Roman" w:eastAsia="Times New Roman"/>
                <w:b w:val="0"/>
                <w:sz w:val="20"/>
              </w:rPr>
              <w:t>Người dùng có phiên đăng nhập và dữ liệu profile sẵn sàng cho dashboard.</w:t>
            </w:r>
          </w:p>
        </w:tc>
      </w:tr>
    </w:tbl>
    <w:p>
      <w:pPr>
        <w:spacing w:before="0" w:after="40" w:line="276" w:lineRule="auto"/>
      </w:pPr>
      <w:r>
        <w:rPr>
          <w:rFonts w:ascii="Times New Roman" w:hAnsi="Times New Roman" w:eastAsia="Times New Roman"/>
          <w:b w:val="0"/>
          <w:i w:val="0"/>
          <w:sz w:val="26"/>
        </w:rPr>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sequence diagram Login/Register: User -&gt; LoginScreen -&gt; AuthViewModel -&gt; AuthRepository -&gt; FirebaseAuth -&gt; UserRepository -&gt; Firestore -&gt; Home.]</w:t>
            </w:r>
          </w:p>
          <w:p>
            <w:pPr>
              <w:spacing w:before="0" w:after="160" w:line="276" w:lineRule="auto"/>
              <w:jc w:val="center"/>
            </w:pPr>
            <w:r>
              <w:rPr>
                <w:rFonts w:ascii="Times New Roman" w:hAnsi="Times New Roman" w:eastAsia="Times New Roman"/>
                <w:i/>
                <w:color w:val="5A5A5A"/>
                <w:sz w:val="22"/>
              </w:rPr>
              <w:t>Sau khi có screenshot/sơ đồ,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18: Sơ đồ tuần tự chức năng Auth.</w:t>
      </w:r>
    </w:p>
    <w:p>
      <w:pPr>
        <w:pStyle w:val="Heading3"/>
        <w:spacing w:before="160" w:after="120" w:line="276" w:lineRule="auto"/>
      </w:pPr>
      <w:r>
        <w:rPr>
          <w:rFonts w:ascii="Times New Roman" w:hAnsi="Times New Roman" w:eastAsia="Times New Roman"/>
          <w:b/>
          <w:color w:val="1F4D78"/>
          <w:sz w:val="26"/>
        </w:rPr>
        <w:t>3.2. Scenario chức năng Learn</w:t>
      </w:r>
    </w:p>
    <w:p>
      <w:pPr>
        <w:spacing w:before="40" w:after="160" w:line="276" w:lineRule="auto"/>
        <w:jc w:val="center"/>
      </w:pPr>
      <w:r>
        <w:rPr>
          <w:rFonts w:ascii="Times New Roman" w:hAnsi="Times New Roman" w:eastAsia="Times New Roman"/>
          <w:b w:val="0"/>
          <w:i/>
          <w:color w:val="5A5A5A"/>
          <w:sz w:val="24"/>
        </w:rPr>
        <w:t>Bảng 11: Scenario chức năng Learn</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F2F4F7"/>
            <w:vAlign w:val="center"/>
          </w:tcPr>
          <w:p>
            <w:pPr>
              <w:spacing w:before="0" w:after="0" w:line="259" w:lineRule="auto"/>
            </w:pPr>
            <w:r/>
            <w:r>
              <w:rPr>
                <w:rFonts w:ascii="Times New Roman" w:hAnsi="Times New Roman" w:eastAsia="Times New Roman"/>
                <w:b/>
                <w:sz w:val="20"/>
              </w:rPr>
              <w:t>Thuộc tính</w:t>
            </w:r>
          </w:p>
        </w:tc>
        <w:tc>
          <w:tcPr>
            <w:tcW w:type="dxa" w:w="6768"/>
            <w:shd w:fill="F2F4F7"/>
            <w:vAlign w:val="center"/>
          </w:tcPr>
          <w:p>
            <w:pPr>
              <w:spacing w:before="0" w:after="0" w:line="259" w:lineRule="auto"/>
            </w:pPr>
            <w:r/>
            <w:r>
              <w:rPr>
                <w:rFonts w:ascii="Times New Roman" w:hAnsi="Times New Roman" w:eastAsia="Times New Roman"/>
                <w:b/>
                <w:sz w:val="20"/>
              </w:rPr>
              <w:t>Nội dung</w:t>
            </w:r>
          </w:p>
        </w:tc>
      </w:tr>
      <w:tr>
        <w:tc>
          <w:tcPr>
            <w:tcW w:type="dxa" w:w="2160"/>
            <w:vAlign w:val="center"/>
          </w:tcPr>
          <w:p>
            <w:pPr>
              <w:spacing w:before="0" w:after="0" w:line="259" w:lineRule="auto"/>
            </w:pPr>
            <w:r/>
            <w:r>
              <w:rPr>
                <w:rFonts w:ascii="Times New Roman" w:hAnsi="Times New Roman" w:eastAsia="Times New Roman"/>
                <w:b w:val="0"/>
                <w:sz w:val="20"/>
              </w:rPr>
              <w:t>Tác nhân</w:t>
            </w:r>
          </w:p>
        </w:tc>
        <w:tc>
          <w:tcPr>
            <w:tcW w:type="dxa" w:w="6768"/>
            <w:vAlign w:val="center"/>
          </w:tcPr>
          <w:p>
            <w:pPr>
              <w:spacing w:before="0" w:after="0" w:line="259" w:lineRule="auto"/>
            </w:pPr>
            <w:r/>
            <w:r>
              <w:rPr>
                <w:rFonts w:ascii="Times New Roman" w:hAnsi="Times New Roman" w:eastAsia="Times New Roman"/>
                <w:b w:val="0"/>
                <w:sz w:val="20"/>
              </w:rPr>
              <w:t>Người học đã đăng nhập.</w:t>
            </w:r>
          </w:p>
        </w:tc>
      </w:tr>
      <w:tr>
        <w:tc>
          <w:tcPr>
            <w:tcW w:type="dxa" w:w="2160"/>
            <w:vAlign w:val="center"/>
          </w:tcPr>
          <w:p>
            <w:pPr>
              <w:spacing w:before="0" w:after="0" w:line="259" w:lineRule="auto"/>
            </w:pPr>
            <w:r/>
            <w:r>
              <w:rPr>
                <w:rFonts w:ascii="Times New Roman" w:hAnsi="Times New Roman" w:eastAsia="Times New Roman"/>
                <w:b w:val="0"/>
                <w:sz w:val="20"/>
              </w:rPr>
              <w:t>Tiền điều kiện</w:t>
            </w:r>
          </w:p>
        </w:tc>
        <w:tc>
          <w:tcPr>
            <w:tcW w:type="dxa" w:w="6768"/>
            <w:vAlign w:val="center"/>
          </w:tcPr>
          <w:p>
            <w:pPr>
              <w:spacing w:before="0" w:after="0" w:line="259" w:lineRule="auto"/>
            </w:pPr>
            <w:r/>
            <w:r>
              <w:rPr>
                <w:rFonts w:ascii="Times New Roman" w:hAnsi="Times New Roman" w:eastAsia="Times New Roman"/>
                <w:b w:val="0"/>
                <w:sz w:val="20"/>
              </w:rPr>
              <w:t>Firestore có programming_languages, lesson_categories và lessons; hoặc local seed có dữ liệu fallback.</w:t>
            </w:r>
          </w:p>
        </w:tc>
      </w:tr>
      <w:tr>
        <w:tc>
          <w:tcPr>
            <w:tcW w:type="dxa" w:w="2160"/>
            <w:vAlign w:val="center"/>
          </w:tcPr>
          <w:p>
            <w:pPr>
              <w:spacing w:before="0" w:after="0" w:line="259" w:lineRule="auto"/>
            </w:pPr>
            <w:r/>
            <w:r>
              <w:rPr>
                <w:rFonts w:ascii="Times New Roman" w:hAnsi="Times New Roman" w:eastAsia="Times New Roman"/>
                <w:b w:val="0"/>
                <w:sz w:val="20"/>
              </w:rPr>
              <w:t>Luồng chính</w:t>
            </w:r>
          </w:p>
        </w:tc>
        <w:tc>
          <w:tcPr>
            <w:tcW w:type="dxa" w:w="6768"/>
            <w:vAlign w:val="center"/>
          </w:tcPr>
          <w:p>
            <w:pPr>
              <w:spacing w:before="0" w:after="0" w:line="259" w:lineRule="auto"/>
            </w:pPr>
            <w:r/>
            <w:r>
              <w:rPr>
                <w:rFonts w:ascii="Times New Roman" w:hAnsi="Times New Roman" w:eastAsia="Times New Roman"/>
                <w:b w:val="0"/>
                <w:sz w:val="20"/>
              </w:rPr>
              <w:t>1. Người dùng mở Learn. 2. ViewModel gọi use case lấy languages/categories/lessons. 3. Repository đọc Firestore và fallback local nếu lỗi. 4. UI hiển thị video/tutorial theo category. 5. Người dùng mở lesson. 6. App hiển thị video hoặc article.</w:t>
            </w:r>
          </w:p>
        </w:tc>
      </w:tr>
      <w:tr>
        <w:tc>
          <w:tcPr>
            <w:tcW w:type="dxa" w:w="2160"/>
            <w:vAlign w:val="center"/>
          </w:tcPr>
          <w:p>
            <w:pPr>
              <w:spacing w:before="0" w:after="0" w:line="259" w:lineRule="auto"/>
            </w:pPr>
            <w:r/>
            <w:r>
              <w:rPr>
                <w:rFonts w:ascii="Times New Roman" w:hAnsi="Times New Roman" w:eastAsia="Times New Roman"/>
                <w:b w:val="0"/>
                <w:sz w:val="20"/>
              </w:rPr>
              <w:t>Bookmark</w:t>
            </w:r>
          </w:p>
        </w:tc>
        <w:tc>
          <w:tcPr>
            <w:tcW w:type="dxa" w:w="6768"/>
            <w:vAlign w:val="center"/>
          </w:tcPr>
          <w:p>
            <w:pPr>
              <w:spacing w:before="0" w:after="0" w:line="259" w:lineRule="auto"/>
            </w:pPr>
            <w:r/>
            <w:r>
              <w:rPr>
                <w:rFonts w:ascii="Times New Roman" w:hAnsi="Times New Roman" w:eastAsia="Times New Roman"/>
                <w:b w:val="0"/>
                <w:sz w:val="20"/>
              </w:rPr>
              <w:t>Người dùng bấm bookmark; app ghi users/{uid}/lessonBookmarks/{lessonId}.</w:t>
            </w:r>
          </w:p>
        </w:tc>
      </w:tr>
      <w:tr>
        <w:tc>
          <w:tcPr>
            <w:tcW w:type="dxa" w:w="2160"/>
            <w:vAlign w:val="center"/>
          </w:tcPr>
          <w:p>
            <w:pPr>
              <w:spacing w:before="0" w:after="0" w:line="259" w:lineRule="auto"/>
            </w:pPr>
            <w:r/>
            <w:r>
              <w:rPr>
                <w:rFonts w:ascii="Times New Roman" w:hAnsi="Times New Roman" w:eastAsia="Times New Roman"/>
                <w:b w:val="0"/>
                <w:sz w:val="20"/>
              </w:rPr>
              <w:t>Watched</w:t>
            </w:r>
          </w:p>
        </w:tc>
        <w:tc>
          <w:tcPr>
            <w:tcW w:type="dxa" w:w="6768"/>
            <w:vAlign w:val="center"/>
          </w:tcPr>
          <w:p>
            <w:pPr>
              <w:spacing w:before="0" w:after="0" w:line="259" w:lineRule="auto"/>
            </w:pPr>
            <w:r/>
            <w:r>
              <w:rPr>
                <w:rFonts w:ascii="Times New Roman" w:hAnsi="Times New Roman" w:eastAsia="Times New Roman"/>
                <w:b w:val="0"/>
                <w:sz w:val="20"/>
              </w:rPr>
              <w:t>Khi lesson được xem, app ghi lessonProgress và có thể cộng EXP WATCH_VIDEO.</w:t>
            </w:r>
          </w:p>
        </w:tc>
      </w:tr>
      <w:tr>
        <w:tc>
          <w:tcPr>
            <w:tcW w:type="dxa" w:w="2160"/>
            <w:vAlign w:val="center"/>
          </w:tcPr>
          <w:p>
            <w:pPr>
              <w:spacing w:before="0" w:after="0" w:line="259" w:lineRule="auto"/>
            </w:pPr>
            <w:r/>
            <w:r>
              <w:rPr>
                <w:rFonts w:ascii="Times New Roman" w:hAnsi="Times New Roman" w:eastAsia="Times New Roman"/>
                <w:b w:val="0"/>
                <w:sz w:val="20"/>
              </w:rPr>
              <w:t>Ngoại lệ</w:t>
            </w:r>
          </w:p>
        </w:tc>
        <w:tc>
          <w:tcPr>
            <w:tcW w:type="dxa" w:w="6768"/>
            <w:vAlign w:val="center"/>
          </w:tcPr>
          <w:p>
            <w:pPr>
              <w:spacing w:before="0" w:after="0" w:line="259" w:lineRule="auto"/>
            </w:pPr>
            <w:r/>
            <w:r>
              <w:rPr>
                <w:rFonts w:ascii="Times New Roman" w:hAnsi="Times New Roman" w:eastAsia="Times New Roman"/>
                <w:b w:val="0"/>
                <w:sz w:val="20"/>
              </w:rPr>
              <w:t>Không tải được video, Firestore lỗi, lesson rỗng. UI hiển thị empty/error state.</w:t>
            </w:r>
          </w:p>
        </w:tc>
      </w:tr>
      <w:tr>
        <w:tc>
          <w:tcPr>
            <w:tcW w:type="dxa" w:w="2160"/>
            <w:vAlign w:val="center"/>
          </w:tcPr>
          <w:p>
            <w:pPr>
              <w:spacing w:before="0" w:after="0" w:line="259" w:lineRule="auto"/>
            </w:pPr>
            <w:r/>
            <w:r>
              <w:rPr>
                <w:rFonts w:ascii="Times New Roman" w:hAnsi="Times New Roman" w:eastAsia="Times New Roman"/>
                <w:b w:val="0"/>
                <w:sz w:val="20"/>
              </w:rPr>
              <w:t>Hậu điều kiện</w:t>
            </w:r>
          </w:p>
        </w:tc>
        <w:tc>
          <w:tcPr>
            <w:tcW w:type="dxa" w:w="6768"/>
            <w:vAlign w:val="center"/>
          </w:tcPr>
          <w:p>
            <w:pPr>
              <w:spacing w:before="0" w:after="0" w:line="259" w:lineRule="auto"/>
            </w:pPr>
            <w:r/>
            <w:r>
              <w:rPr>
                <w:rFonts w:ascii="Times New Roman" w:hAnsi="Times New Roman" w:eastAsia="Times New Roman"/>
                <w:b w:val="0"/>
                <w:sz w:val="20"/>
              </w:rPr>
              <w:t>Tiến độ watched/bookmarked được lưu riêng theo user và dùng cho dashboard/recommendation.</w:t>
            </w:r>
          </w:p>
        </w:tc>
      </w:tr>
    </w:tbl>
    <w:p>
      <w:pPr>
        <w:spacing w:before="0" w:after="40" w:line="276" w:lineRule="auto"/>
      </w:pPr>
      <w:r>
        <w:rPr>
          <w:rFonts w:ascii="Times New Roman" w:hAnsi="Times New Roman" w:eastAsia="Times New Roman"/>
          <w:b w:val="0"/>
          <w:i w:val="0"/>
          <w:sz w:val="26"/>
        </w:rPr>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sequence diagram Learn: LearnScreen -&gt; LessonListViewModel -&gt; GetLessonsByCategoryUseCase -&gt; LessonRepository -&gt; FirebaseLessonDataSource/local fallback.]</w:t>
            </w:r>
          </w:p>
          <w:p>
            <w:pPr>
              <w:spacing w:before="0" w:after="160" w:line="276" w:lineRule="auto"/>
              <w:jc w:val="center"/>
            </w:pPr>
            <w:r>
              <w:rPr>
                <w:rFonts w:ascii="Times New Roman" w:hAnsi="Times New Roman" w:eastAsia="Times New Roman"/>
                <w:i/>
                <w:color w:val="5A5A5A"/>
                <w:sz w:val="22"/>
              </w:rPr>
              <w:t>Sau khi có screenshot/sơ đồ,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19: Sơ đồ tuần tự chức năng Learn.</w:t>
      </w:r>
    </w:p>
    <w:p>
      <w:r>
        <w:br w:type="page"/>
      </w:r>
    </w:p>
    <w:p>
      <w:pPr>
        <w:pStyle w:val="Heading3"/>
        <w:spacing w:before="160" w:after="120" w:line="276" w:lineRule="auto"/>
      </w:pPr>
      <w:r>
        <w:rPr>
          <w:rFonts w:ascii="Times New Roman" w:hAnsi="Times New Roman" w:eastAsia="Times New Roman"/>
          <w:b/>
          <w:color w:val="1F4D78"/>
          <w:sz w:val="26"/>
        </w:rPr>
        <w:t>3.3. Scenario chức năng Problems và Solve</w:t>
      </w:r>
    </w:p>
    <w:p>
      <w:pPr>
        <w:spacing w:before="40" w:after="160" w:line="276" w:lineRule="auto"/>
        <w:jc w:val="center"/>
      </w:pPr>
      <w:r>
        <w:rPr>
          <w:rFonts w:ascii="Times New Roman" w:hAnsi="Times New Roman" w:eastAsia="Times New Roman"/>
          <w:b w:val="0"/>
          <w:i/>
          <w:color w:val="5A5A5A"/>
          <w:sz w:val="24"/>
        </w:rPr>
        <w:t>Bảng 12: Scenario chức năng Problems và Solve</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F2F4F7"/>
            <w:vAlign w:val="center"/>
          </w:tcPr>
          <w:p>
            <w:pPr>
              <w:spacing w:before="0" w:after="0" w:line="259" w:lineRule="auto"/>
            </w:pPr>
            <w:r/>
            <w:r>
              <w:rPr>
                <w:rFonts w:ascii="Times New Roman" w:hAnsi="Times New Roman" w:eastAsia="Times New Roman"/>
                <w:b/>
                <w:sz w:val="20"/>
              </w:rPr>
              <w:t>Thuộc tính</w:t>
            </w:r>
          </w:p>
        </w:tc>
        <w:tc>
          <w:tcPr>
            <w:tcW w:type="dxa" w:w="6768"/>
            <w:shd w:fill="F2F4F7"/>
            <w:vAlign w:val="center"/>
          </w:tcPr>
          <w:p>
            <w:pPr>
              <w:spacing w:before="0" w:after="0" w:line="259" w:lineRule="auto"/>
            </w:pPr>
            <w:r/>
            <w:r>
              <w:rPr>
                <w:rFonts w:ascii="Times New Roman" w:hAnsi="Times New Roman" w:eastAsia="Times New Roman"/>
                <w:b/>
                <w:sz w:val="20"/>
              </w:rPr>
              <w:t>Nội dung</w:t>
            </w:r>
          </w:p>
        </w:tc>
      </w:tr>
      <w:tr>
        <w:tc>
          <w:tcPr>
            <w:tcW w:type="dxa" w:w="2160"/>
            <w:vAlign w:val="center"/>
          </w:tcPr>
          <w:p>
            <w:pPr>
              <w:spacing w:before="0" w:after="0" w:line="259" w:lineRule="auto"/>
            </w:pPr>
            <w:r/>
            <w:r>
              <w:rPr>
                <w:rFonts w:ascii="Times New Roman" w:hAnsi="Times New Roman" w:eastAsia="Times New Roman"/>
                <w:b w:val="0"/>
                <w:sz w:val="20"/>
              </w:rPr>
              <w:t>Tác nhân</w:t>
            </w:r>
          </w:p>
        </w:tc>
        <w:tc>
          <w:tcPr>
            <w:tcW w:type="dxa" w:w="6768"/>
            <w:vAlign w:val="center"/>
          </w:tcPr>
          <w:p>
            <w:pPr>
              <w:spacing w:before="0" w:after="0" w:line="259" w:lineRule="auto"/>
            </w:pPr>
            <w:r/>
            <w:r>
              <w:rPr>
                <w:rFonts w:ascii="Times New Roman" w:hAnsi="Times New Roman" w:eastAsia="Times New Roman"/>
                <w:b w:val="0"/>
                <w:sz w:val="20"/>
              </w:rPr>
              <w:t>Người học muốn luyện bài Python.</w:t>
            </w:r>
          </w:p>
        </w:tc>
      </w:tr>
      <w:tr>
        <w:tc>
          <w:tcPr>
            <w:tcW w:type="dxa" w:w="2160"/>
            <w:vAlign w:val="center"/>
          </w:tcPr>
          <w:p>
            <w:pPr>
              <w:spacing w:before="0" w:after="0" w:line="259" w:lineRule="auto"/>
            </w:pPr>
            <w:r/>
            <w:r>
              <w:rPr>
                <w:rFonts w:ascii="Times New Roman" w:hAnsi="Times New Roman" w:eastAsia="Times New Roman"/>
                <w:b w:val="0"/>
                <w:sz w:val="20"/>
              </w:rPr>
              <w:t>Tiền điều kiện</w:t>
            </w:r>
          </w:p>
        </w:tc>
        <w:tc>
          <w:tcPr>
            <w:tcW w:type="dxa" w:w="6768"/>
            <w:vAlign w:val="center"/>
          </w:tcPr>
          <w:p>
            <w:pPr>
              <w:spacing w:before="0" w:after="0" w:line="259" w:lineRule="auto"/>
            </w:pPr>
            <w:r/>
            <w:r>
              <w:rPr>
                <w:rFonts w:ascii="Times New Roman" w:hAnsi="Times New Roman" w:eastAsia="Times New Roman"/>
                <w:b w:val="0"/>
                <w:sz w:val="20"/>
              </w:rPr>
              <w:t>Collection problems và test_cases đã có dữ liệu, người dùng đã đăng nhập.</w:t>
            </w:r>
          </w:p>
        </w:tc>
      </w:tr>
      <w:tr>
        <w:tc>
          <w:tcPr>
            <w:tcW w:type="dxa" w:w="2160"/>
            <w:vAlign w:val="center"/>
          </w:tcPr>
          <w:p>
            <w:pPr>
              <w:spacing w:before="0" w:after="0" w:line="259" w:lineRule="auto"/>
            </w:pPr>
            <w:r/>
            <w:r>
              <w:rPr>
                <w:rFonts w:ascii="Times New Roman" w:hAnsi="Times New Roman" w:eastAsia="Times New Roman"/>
                <w:b w:val="0"/>
                <w:sz w:val="20"/>
              </w:rPr>
              <w:t>Browse</w:t>
            </w:r>
          </w:p>
        </w:tc>
        <w:tc>
          <w:tcPr>
            <w:tcW w:type="dxa" w:w="6768"/>
            <w:vAlign w:val="center"/>
          </w:tcPr>
          <w:p>
            <w:pPr>
              <w:spacing w:before="0" w:after="0" w:line="259" w:lineRule="auto"/>
            </w:pPr>
            <w:r/>
            <w:r>
              <w:rPr>
                <w:rFonts w:ascii="Times New Roman" w:hAnsi="Times New Roman" w:eastAsia="Times New Roman"/>
                <w:b w:val="0"/>
                <w:sz w:val="20"/>
              </w:rPr>
              <w:t>1. Mở Problems. 2. ViewModel tải danh sách problem. 3. UI sắp xếp theo order. 4. Người dùng nhập keyword hoặc chọn filter difficulty/tag. 5. Danh sách cập nhật theo state.</w:t>
            </w:r>
          </w:p>
        </w:tc>
      </w:tr>
      <w:tr>
        <w:tc>
          <w:tcPr>
            <w:tcW w:type="dxa" w:w="2160"/>
            <w:vAlign w:val="center"/>
          </w:tcPr>
          <w:p>
            <w:pPr>
              <w:spacing w:before="0" w:after="0" w:line="259" w:lineRule="auto"/>
            </w:pPr>
            <w:r/>
            <w:r>
              <w:rPr>
                <w:rFonts w:ascii="Times New Roman" w:hAnsi="Times New Roman" w:eastAsia="Times New Roman"/>
                <w:b w:val="0"/>
                <w:sz w:val="20"/>
              </w:rPr>
              <w:t>Detail</w:t>
            </w:r>
          </w:p>
        </w:tc>
        <w:tc>
          <w:tcPr>
            <w:tcW w:type="dxa" w:w="6768"/>
            <w:vAlign w:val="center"/>
          </w:tcPr>
          <w:p>
            <w:pPr>
              <w:spacing w:before="0" w:after="0" w:line="259" w:lineRule="auto"/>
            </w:pPr>
            <w:r/>
            <w:r>
              <w:rPr>
                <w:rFonts w:ascii="Times New Roman" w:hAnsi="Times New Roman" w:eastAsia="Times New Roman"/>
                <w:b w:val="0"/>
                <w:sz w:val="20"/>
              </w:rPr>
              <w:t>1. Người dùng chọn problem. 2. App mở detail theo problemId. 3. Hiển thị title, description, constraints, tags, starterCode.</w:t>
            </w:r>
          </w:p>
        </w:tc>
      </w:tr>
      <w:tr>
        <w:tc>
          <w:tcPr>
            <w:tcW w:type="dxa" w:w="2160"/>
            <w:vAlign w:val="center"/>
          </w:tcPr>
          <w:p>
            <w:pPr>
              <w:spacing w:before="0" w:after="0" w:line="259" w:lineRule="auto"/>
            </w:pPr>
            <w:r/>
            <w:r>
              <w:rPr>
                <w:rFonts w:ascii="Times New Roman" w:hAnsi="Times New Roman" w:eastAsia="Times New Roman"/>
                <w:b w:val="0"/>
                <w:sz w:val="20"/>
              </w:rPr>
              <w:t>Solve</w:t>
            </w:r>
          </w:p>
        </w:tc>
        <w:tc>
          <w:tcPr>
            <w:tcW w:type="dxa" w:w="6768"/>
            <w:vAlign w:val="center"/>
          </w:tcPr>
          <w:p>
            <w:pPr>
              <w:spacing w:before="0" w:after="0" w:line="259" w:lineRule="auto"/>
            </w:pPr>
            <w:r/>
            <w:r>
              <w:rPr>
                <w:rFonts w:ascii="Times New Roman" w:hAnsi="Times New Roman" w:eastAsia="Times New Roman"/>
                <w:b w:val="0"/>
                <w:sz w:val="20"/>
              </w:rPr>
              <w:t>1. Người dùng mở Solve. 2. App nạp draft nếu có. 3. Người dùng viết code. 4. Run custom input hoặc Submit. 5. UseCase chạy test case qua Python engine. 6. App hiển thị passed/total, error hoặc accepted.</w:t>
            </w:r>
          </w:p>
        </w:tc>
      </w:tr>
      <w:tr>
        <w:tc>
          <w:tcPr>
            <w:tcW w:type="dxa" w:w="2160"/>
            <w:vAlign w:val="center"/>
          </w:tcPr>
          <w:p>
            <w:pPr>
              <w:spacing w:before="0" w:after="0" w:line="259" w:lineRule="auto"/>
            </w:pPr>
            <w:r/>
            <w:r>
              <w:rPr>
                <w:rFonts w:ascii="Times New Roman" w:hAnsi="Times New Roman" w:eastAsia="Times New Roman"/>
                <w:b w:val="0"/>
                <w:sz w:val="20"/>
              </w:rPr>
              <w:t>Lưu dữ liệu</w:t>
            </w:r>
          </w:p>
        </w:tc>
        <w:tc>
          <w:tcPr>
            <w:tcW w:type="dxa" w:w="6768"/>
            <w:vAlign w:val="center"/>
          </w:tcPr>
          <w:p>
            <w:pPr>
              <w:spacing w:before="0" w:after="0" w:line="259" w:lineRule="auto"/>
            </w:pPr>
            <w:r/>
            <w:r>
              <w:rPr>
                <w:rFonts w:ascii="Times New Roman" w:hAnsi="Times New Roman" w:eastAsia="Times New Roman"/>
                <w:b w:val="0"/>
                <w:sz w:val="20"/>
              </w:rPr>
              <w:t>Draft lưu ở problemDrafts, bài solved lưu ở solvedProblems, lịch sử nộp bài lưu ở problemSubmissions/{problemId}/items.</w:t>
            </w:r>
          </w:p>
        </w:tc>
      </w:tr>
      <w:tr>
        <w:tc>
          <w:tcPr>
            <w:tcW w:type="dxa" w:w="2160"/>
            <w:vAlign w:val="center"/>
          </w:tcPr>
          <w:p>
            <w:pPr>
              <w:spacing w:before="0" w:after="0" w:line="259" w:lineRule="auto"/>
            </w:pPr>
            <w:r/>
            <w:r>
              <w:rPr>
                <w:rFonts w:ascii="Times New Roman" w:hAnsi="Times New Roman" w:eastAsia="Times New Roman"/>
                <w:b w:val="0"/>
                <w:sz w:val="20"/>
              </w:rPr>
              <w:t>Ngoại lệ</w:t>
            </w:r>
          </w:p>
        </w:tc>
        <w:tc>
          <w:tcPr>
            <w:tcW w:type="dxa" w:w="6768"/>
            <w:vAlign w:val="center"/>
          </w:tcPr>
          <w:p>
            <w:pPr>
              <w:spacing w:before="0" w:after="0" w:line="259" w:lineRule="auto"/>
            </w:pPr>
            <w:r/>
            <w:r>
              <w:rPr>
                <w:rFonts w:ascii="Times New Roman" w:hAnsi="Times New Roman" w:eastAsia="Times New Roman"/>
                <w:b w:val="0"/>
                <w:sz w:val="20"/>
              </w:rPr>
              <w:t>Code lỗi cú pháp, timeout, hidden test fail, mất mạng khi lưu submission. App cần hiển thị lỗi nhưng không làm mất code draft.</w:t>
            </w:r>
          </w:p>
        </w:tc>
      </w:tr>
      <w:tr>
        <w:tc>
          <w:tcPr>
            <w:tcW w:type="dxa" w:w="2160"/>
            <w:vAlign w:val="center"/>
          </w:tcPr>
          <w:p>
            <w:pPr>
              <w:spacing w:before="0" w:after="0" w:line="259" w:lineRule="auto"/>
            </w:pPr>
            <w:r/>
            <w:r>
              <w:rPr>
                <w:rFonts w:ascii="Times New Roman" w:hAnsi="Times New Roman" w:eastAsia="Times New Roman"/>
                <w:b w:val="0"/>
                <w:sz w:val="20"/>
              </w:rPr>
              <w:t>Hậu điều kiện</w:t>
            </w:r>
          </w:p>
        </w:tc>
        <w:tc>
          <w:tcPr>
            <w:tcW w:type="dxa" w:w="6768"/>
            <w:vAlign w:val="center"/>
          </w:tcPr>
          <w:p>
            <w:pPr>
              <w:spacing w:before="0" w:after="0" w:line="259" w:lineRule="auto"/>
            </w:pPr>
            <w:r/>
            <w:r>
              <w:rPr>
                <w:rFonts w:ascii="Times New Roman" w:hAnsi="Times New Roman" w:eastAsia="Times New Roman"/>
                <w:b w:val="0"/>
                <w:sz w:val="20"/>
              </w:rPr>
              <w:t>Nếu accepted lần đầu, hệ thống cộng EXP theo độ khó và cập nhật gamification.</w:t>
            </w:r>
          </w:p>
        </w:tc>
      </w:tr>
    </w:tbl>
    <w:p>
      <w:pPr>
        <w:spacing w:before="0" w:after="40" w:line="276" w:lineRule="auto"/>
      </w:pPr>
      <w:r>
        <w:rPr>
          <w:rFonts w:ascii="Times New Roman" w:hAnsi="Times New Roman" w:eastAsia="Times New Roman"/>
          <w:b w:val="0"/>
          <w:i w:val="0"/>
          <w:sz w:val="26"/>
        </w:rPr>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sequence diagram Solve/Submit: ProblemSolveScreen -&gt; ProblemSolveViewModel -&gt; SubmitSolutionUseCase -&gt; CodeExecutionRepository -&gt; ChaquopyEngine -&gt; RecordProblemSubmissionUseCase -&gt; Firestore.]</w:t>
            </w:r>
          </w:p>
          <w:p>
            <w:pPr>
              <w:spacing w:before="0" w:after="160" w:line="276" w:lineRule="auto"/>
              <w:jc w:val="center"/>
            </w:pPr>
            <w:r>
              <w:rPr>
                <w:rFonts w:ascii="Times New Roman" w:hAnsi="Times New Roman" w:eastAsia="Times New Roman"/>
                <w:i/>
                <w:color w:val="5A5A5A"/>
                <w:sz w:val="22"/>
              </w:rPr>
              <w:t>Sau khi có screenshot/sơ đồ,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20: Sơ đồ tuần tự chức năng Solve/Submit.</w:t>
      </w:r>
    </w:p>
    <w:p>
      <w:pPr>
        <w:pStyle w:val="Heading3"/>
        <w:spacing w:before="160" w:after="120" w:line="276" w:lineRule="auto"/>
      </w:pPr>
      <w:r>
        <w:rPr>
          <w:rFonts w:ascii="Times New Roman" w:hAnsi="Times New Roman" w:eastAsia="Times New Roman"/>
          <w:b/>
          <w:color w:val="1F4D78"/>
          <w:sz w:val="26"/>
        </w:rPr>
        <w:t>3.4. Scenario chức năng IDE</w:t>
      </w:r>
    </w:p>
    <w:p>
      <w:pPr>
        <w:spacing w:before="40" w:after="160" w:line="276" w:lineRule="auto"/>
        <w:jc w:val="center"/>
      </w:pPr>
      <w:r>
        <w:rPr>
          <w:rFonts w:ascii="Times New Roman" w:hAnsi="Times New Roman" w:eastAsia="Times New Roman"/>
          <w:b w:val="0"/>
          <w:i/>
          <w:color w:val="5A5A5A"/>
          <w:sz w:val="24"/>
        </w:rPr>
        <w:t>Bảng 13: Scenario chức năng IDE</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F2F4F7"/>
            <w:vAlign w:val="center"/>
          </w:tcPr>
          <w:p>
            <w:pPr>
              <w:spacing w:before="0" w:after="0" w:line="259" w:lineRule="auto"/>
            </w:pPr>
            <w:r/>
            <w:r>
              <w:rPr>
                <w:rFonts w:ascii="Times New Roman" w:hAnsi="Times New Roman" w:eastAsia="Times New Roman"/>
                <w:b/>
                <w:sz w:val="20"/>
              </w:rPr>
              <w:t>Thuộc tính</w:t>
            </w:r>
          </w:p>
        </w:tc>
        <w:tc>
          <w:tcPr>
            <w:tcW w:type="dxa" w:w="6768"/>
            <w:shd w:fill="F2F4F7"/>
            <w:vAlign w:val="center"/>
          </w:tcPr>
          <w:p>
            <w:pPr>
              <w:spacing w:before="0" w:after="0" w:line="259" w:lineRule="auto"/>
            </w:pPr>
            <w:r/>
            <w:r>
              <w:rPr>
                <w:rFonts w:ascii="Times New Roman" w:hAnsi="Times New Roman" w:eastAsia="Times New Roman"/>
                <w:b/>
                <w:sz w:val="20"/>
              </w:rPr>
              <w:t>Nội dung</w:t>
            </w:r>
          </w:p>
        </w:tc>
      </w:tr>
      <w:tr>
        <w:tc>
          <w:tcPr>
            <w:tcW w:type="dxa" w:w="2160"/>
            <w:vAlign w:val="center"/>
          </w:tcPr>
          <w:p>
            <w:pPr>
              <w:spacing w:before="0" w:after="0" w:line="259" w:lineRule="auto"/>
            </w:pPr>
            <w:r/>
            <w:r>
              <w:rPr>
                <w:rFonts w:ascii="Times New Roman" w:hAnsi="Times New Roman" w:eastAsia="Times New Roman"/>
                <w:b w:val="0"/>
                <w:sz w:val="20"/>
              </w:rPr>
              <w:t>Mục tiêu</w:t>
            </w:r>
          </w:p>
        </w:tc>
        <w:tc>
          <w:tcPr>
            <w:tcW w:type="dxa" w:w="6768"/>
            <w:vAlign w:val="center"/>
          </w:tcPr>
          <w:p>
            <w:pPr>
              <w:spacing w:before="0" w:after="0" w:line="259" w:lineRule="auto"/>
            </w:pPr>
            <w:r/>
            <w:r>
              <w:rPr>
                <w:rFonts w:ascii="Times New Roman" w:hAnsi="Times New Roman" w:eastAsia="Times New Roman"/>
                <w:b w:val="0"/>
                <w:sz w:val="20"/>
              </w:rPr>
              <w:t>Cho phép người học thử nghiệm code Python tự do mà không cần mở một problem cụ thể.</w:t>
            </w:r>
          </w:p>
        </w:tc>
      </w:tr>
      <w:tr>
        <w:tc>
          <w:tcPr>
            <w:tcW w:type="dxa" w:w="2160"/>
            <w:vAlign w:val="center"/>
          </w:tcPr>
          <w:p>
            <w:pPr>
              <w:spacing w:before="0" w:after="0" w:line="259" w:lineRule="auto"/>
            </w:pPr>
            <w:r/>
            <w:r>
              <w:rPr>
                <w:rFonts w:ascii="Times New Roman" w:hAnsi="Times New Roman" w:eastAsia="Times New Roman"/>
                <w:b w:val="0"/>
                <w:sz w:val="20"/>
              </w:rPr>
              <w:t>Luồng chính</w:t>
            </w:r>
          </w:p>
        </w:tc>
        <w:tc>
          <w:tcPr>
            <w:tcW w:type="dxa" w:w="6768"/>
            <w:vAlign w:val="center"/>
          </w:tcPr>
          <w:p>
            <w:pPr>
              <w:spacing w:before="0" w:after="0" w:line="259" w:lineRule="auto"/>
            </w:pPr>
            <w:r/>
            <w:r>
              <w:rPr>
                <w:rFonts w:ascii="Times New Roman" w:hAnsi="Times New Roman" w:eastAsia="Times New Roman"/>
                <w:b w:val="0"/>
                <w:sz w:val="20"/>
              </w:rPr>
              <w:t>1. Người dùng mở tab IDE. 2. Nhập code vào editor. 3. Bấm Run. 4. IdeViewModel gọi ExecuteCodeUseCase. 5. CodeExecutionRepository chuyển code cho ChaquopyEngine. 6. Console hiển thị stdout/stderr/result.</w:t>
            </w:r>
          </w:p>
        </w:tc>
      </w:tr>
      <w:tr>
        <w:tc>
          <w:tcPr>
            <w:tcW w:type="dxa" w:w="2160"/>
            <w:vAlign w:val="center"/>
          </w:tcPr>
          <w:p>
            <w:pPr>
              <w:spacing w:before="0" w:after="0" w:line="259" w:lineRule="auto"/>
            </w:pPr>
            <w:r/>
            <w:r>
              <w:rPr>
                <w:rFonts w:ascii="Times New Roman" w:hAnsi="Times New Roman" w:eastAsia="Times New Roman"/>
                <w:b w:val="0"/>
                <w:sz w:val="20"/>
              </w:rPr>
              <w:t>Dữ liệu</w:t>
            </w:r>
          </w:p>
        </w:tc>
        <w:tc>
          <w:tcPr>
            <w:tcW w:type="dxa" w:w="6768"/>
            <w:vAlign w:val="center"/>
          </w:tcPr>
          <w:p>
            <w:pPr>
              <w:spacing w:before="0" w:after="0" w:line="259" w:lineRule="auto"/>
            </w:pPr>
            <w:r/>
            <w:r>
              <w:rPr>
                <w:rFonts w:ascii="Times New Roman" w:hAnsi="Times New Roman" w:eastAsia="Times New Roman"/>
                <w:b w:val="0"/>
                <w:sz w:val="20"/>
              </w:rPr>
              <w:t>IDE chủ yếu xử lý local state, không bắt buộc lưu Firestore.</w:t>
            </w:r>
          </w:p>
        </w:tc>
      </w:tr>
      <w:tr>
        <w:tc>
          <w:tcPr>
            <w:tcW w:type="dxa" w:w="2160"/>
            <w:vAlign w:val="center"/>
          </w:tcPr>
          <w:p>
            <w:pPr>
              <w:spacing w:before="0" w:after="0" w:line="259" w:lineRule="auto"/>
            </w:pPr>
            <w:r/>
            <w:r>
              <w:rPr>
                <w:rFonts w:ascii="Times New Roman" w:hAnsi="Times New Roman" w:eastAsia="Times New Roman"/>
                <w:b w:val="0"/>
                <w:sz w:val="20"/>
              </w:rPr>
              <w:t>Ngoại lệ</w:t>
            </w:r>
          </w:p>
        </w:tc>
        <w:tc>
          <w:tcPr>
            <w:tcW w:type="dxa" w:w="6768"/>
            <w:vAlign w:val="center"/>
          </w:tcPr>
          <w:p>
            <w:pPr>
              <w:spacing w:before="0" w:after="0" w:line="259" w:lineRule="auto"/>
            </w:pPr>
            <w:r/>
            <w:r>
              <w:rPr>
                <w:rFonts w:ascii="Times New Roman" w:hAnsi="Times New Roman" w:eastAsia="Times New Roman"/>
                <w:b w:val="0"/>
                <w:sz w:val="20"/>
              </w:rPr>
              <w:t>Code lỗi runtime, import không hỗ trợ, vòng lặp quá lâu. Engine cần trả về error message thay vì crash app.</w:t>
            </w:r>
          </w:p>
        </w:tc>
      </w:tr>
      <w:tr>
        <w:tc>
          <w:tcPr>
            <w:tcW w:type="dxa" w:w="2160"/>
            <w:vAlign w:val="center"/>
          </w:tcPr>
          <w:p>
            <w:pPr>
              <w:spacing w:before="0" w:after="0" w:line="259" w:lineRule="auto"/>
            </w:pPr>
            <w:r/>
            <w:r>
              <w:rPr>
                <w:rFonts w:ascii="Times New Roman" w:hAnsi="Times New Roman" w:eastAsia="Times New Roman"/>
                <w:b w:val="0"/>
                <w:sz w:val="20"/>
              </w:rPr>
              <w:t>Giá trị</w:t>
            </w:r>
          </w:p>
        </w:tc>
        <w:tc>
          <w:tcPr>
            <w:tcW w:type="dxa" w:w="6768"/>
            <w:vAlign w:val="center"/>
          </w:tcPr>
          <w:p>
            <w:pPr>
              <w:spacing w:before="0" w:after="0" w:line="259" w:lineRule="auto"/>
            </w:pPr>
            <w:r/>
            <w:r>
              <w:rPr>
                <w:rFonts w:ascii="Times New Roman" w:hAnsi="Times New Roman" w:eastAsia="Times New Roman"/>
                <w:b w:val="0"/>
                <w:sz w:val="20"/>
              </w:rPr>
              <w:t>Tăng tính thực hành vì người học có thể thử biến, hàm, vòng lặp và thuật toán nhỏ ngay trong app.</w:t>
            </w:r>
          </w:p>
        </w:tc>
      </w:tr>
    </w:tbl>
    <w:p>
      <w:pPr>
        <w:spacing w:before="0" w:after="40" w:line="276" w:lineRule="auto"/>
      </w:pPr>
      <w:r>
        <w:rPr>
          <w:rFonts w:ascii="Times New Roman" w:hAnsi="Times New Roman" w:eastAsia="Times New Roman"/>
          <w:b w:val="0"/>
          <w:i w:val="0"/>
          <w:sz w:val="26"/>
        </w:rPr>
      </w:r>
    </w:p>
    <w:p>
      <w:r>
        <w:br w:type="page"/>
      </w:r>
    </w:p>
    <w:p>
      <w:pPr>
        <w:pStyle w:val="Heading3"/>
        <w:spacing w:before="160" w:after="120" w:line="276" w:lineRule="auto"/>
      </w:pPr>
      <w:r>
        <w:rPr>
          <w:rFonts w:ascii="Times New Roman" w:hAnsi="Times New Roman" w:eastAsia="Times New Roman"/>
          <w:b/>
          <w:color w:val="1F4D78"/>
          <w:sz w:val="26"/>
        </w:rPr>
        <w:t>3.5. Scenario chức năng Recommendation</w:t>
      </w:r>
    </w:p>
    <w:p>
      <w:pPr>
        <w:spacing w:before="40" w:after="160" w:line="276" w:lineRule="auto"/>
        <w:jc w:val="center"/>
      </w:pPr>
      <w:r>
        <w:rPr>
          <w:rFonts w:ascii="Times New Roman" w:hAnsi="Times New Roman" w:eastAsia="Times New Roman"/>
          <w:b w:val="0"/>
          <w:i/>
          <w:color w:val="5A5A5A"/>
          <w:sz w:val="24"/>
        </w:rPr>
        <w:t>Bảng 14: Scenario chức năng Recommendation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F2F4F7"/>
            <w:vAlign w:val="center"/>
          </w:tcPr>
          <w:p>
            <w:pPr>
              <w:spacing w:before="0" w:after="0" w:line="259" w:lineRule="auto"/>
            </w:pPr>
            <w:r/>
            <w:r>
              <w:rPr>
                <w:rFonts w:ascii="Times New Roman" w:hAnsi="Times New Roman" w:eastAsia="Times New Roman"/>
                <w:b/>
                <w:sz w:val="20"/>
              </w:rPr>
              <w:t>Thuộc tính</w:t>
            </w:r>
          </w:p>
        </w:tc>
        <w:tc>
          <w:tcPr>
            <w:tcW w:type="dxa" w:w="6768"/>
            <w:shd w:fill="F2F4F7"/>
            <w:vAlign w:val="center"/>
          </w:tcPr>
          <w:p>
            <w:pPr>
              <w:spacing w:before="0" w:after="0" w:line="259" w:lineRule="auto"/>
            </w:pPr>
            <w:r/>
            <w:r>
              <w:rPr>
                <w:rFonts w:ascii="Times New Roman" w:hAnsi="Times New Roman" w:eastAsia="Times New Roman"/>
                <w:b/>
                <w:sz w:val="20"/>
              </w:rPr>
              <w:t>Nội dung</w:t>
            </w:r>
          </w:p>
        </w:tc>
      </w:tr>
      <w:tr>
        <w:tc>
          <w:tcPr>
            <w:tcW w:type="dxa" w:w="2160"/>
            <w:vAlign w:val="center"/>
          </w:tcPr>
          <w:p>
            <w:pPr>
              <w:spacing w:before="0" w:after="0" w:line="259" w:lineRule="auto"/>
            </w:pPr>
            <w:r/>
            <w:r>
              <w:rPr>
                <w:rFonts w:ascii="Times New Roman" w:hAnsi="Times New Roman" w:eastAsia="Times New Roman"/>
                <w:b w:val="0"/>
                <w:sz w:val="20"/>
              </w:rPr>
              <w:t>Tác nhân</w:t>
            </w:r>
          </w:p>
        </w:tc>
        <w:tc>
          <w:tcPr>
            <w:tcW w:type="dxa" w:w="6768"/>
            <w:vAlign w:val="center"/>
          </w:tcPr>
          <w:p>
            <w:pPr>
              <w:spacing w:before="0" w:after="0" w:line="259" w:lineRule="auto"/>
            </w:pPr>
            <w:r/>
            <w:r>
              <w:rPr>
                <w:rFonts w:ascii="Times New Roman" w:hAnsi="Times New Roman" w:eastAsia="Times New Roman"/>
                <w:b w:val="0"/>
                <w:sz w:val="20"/>
              </w:rPr>
              <w:t>Người học đã có hoặc chưa có tiến độ học tập.</w:t>
            </w:r>
          </w:p>
        </w:tc>
      </w:tr>
      <w:tr>
        <w:tc>
          <w:tcPr>
            <w:tcW w:type="dxa" w:w="2160"/>
            <w:vAlign w:val="center"/>
          </w:tcPr>
          <w:p>
            <w:pPr>
              <w:spacing w:before="0" w:after="0" w:line="259" w:lineRule="auto"/>
            </w:pPr>
            <w:r/>
            <w:r>
              <w:rPr>
                <w:rFonts w:ascii="Times New Roman" w:hAnsi="Times New Roman" w:eastAsia="Times New Roman"/>
                <w:b w:val="0"/>
                <w:sz w:val="20"/>
              </w:rPr>
              <w:t>Đầu vào</w:t>
            </w:r>
          </w:p>
        </w:tc>
        <w:tc>
          <w:tcPr>
            <w:tcW w:type="dxa" w:w="6768"/>
            <w:vAlign w:val="center"/>
          </w:tcPr>
          <w:p>
            <w:pPr>
              <w:spacing w:before="0" w:after="0" w:line="259" w:lineRule="auto"/>
            </w:pPr>
            <w:r/>
            <w:r>
              <w:rPr>
                <w:rFonts w:ascii="Times New Roman" w:hAnsi="Times New Roman" w:eastAsia="Times New Roman"/>
                <w:b w:val="0"/>
                <w:sz w:val="20"/>
              </w:rPr>
              <w:t>User profile, solvedProblemIds, watchedLessonIds, danh sách problems, danh sách lessons.</w:t>
            </w:r>
          </w:p>
        </w:tc>
      </w:tr>
      <w:tr>
        <w:tc>
          <w:tcPr>
            <w:tcW w:type="dxa" w:w="2160"/>
            <w:vAlign w:val="center"/>
          </w:tcPr>
          <w:p>
            <w:pPr>
              <w:spacing w:before="0" w:after="0" w:line="259" w:lineRule="auto"/>
            </w:pPr>
            <w:r/>
            <w:r>
              <w:rPr>
                <w:rFonts w:ascii="Times New Roman" w:hAnsi="Times New Roman" w:eastAsia="Times New Roman"/>
                <w:b w:val="0"/>
                <w:sz w:val="20"/>
              </w:rPr>
              <w:t>Luồng chính</w:t>
            </w:r>
          </w:p>
        </w:tc>
        <w:tc>
          <w:tcPr>
            <w:tcW w:type="dxa" w:w="6768"/>
            <w:vAlign w:val="center"/>
          </w:tcPr>
          <w:p>
            <w:pPr>
              <w:spacing w:before="0" w:after="0" w:line="259" w:lineRule="auto"/>
            </w:pPr>
            <w:r/>
            <w:r>
              <w:rPr>
                <w:rFonts w:ascii="Times New Roman" w:hAnsi="Times New Roman" w:eastAsia="Times New Roman"/>
                <w:b w:val="0"/>
                <w:sz w:val="20"/>
              </w:rPr>
              <w:t>1. HomeViewModel gọi GetRecommendationsUseCase. 2. UseCase lấy current user, problems và lessons. 3. RecommendationEngine tạo candidates theo learning path, adaptive difficulty, weak type practice và related lesson. 4. Candidates được chấm điểm, loại trùng target và lấy top kết quả.</w:t>
            </w:r>
          </w:p>
        </w:tc>
      </w:tr>
      <w:tr>
        <w:tc>
          <w:tcPr>
            <w:tcW w:type="dxa" w:w="2160"/>
            <w:vAlign w:val="center"/>
          </w:tcPr>
          <w:p>
            <w:pPr>
              <w:spacing w:before="0" w:after="0" w:line="259" w:lineRule="auto"/>
            </w:pPr>
            <w:r/>
            <w:r>
              <w:rPr>
                <w:rFonts w:ascii="Times New Roman" w:hAnsi="Times New Roman" w:eastAsia="Times New Roman"/>
                <w:b w:val="0"/>
                <w:sz w:val="20"/>
              </w:rPr>
              <w:t>User mới</w:t>
            </w:r>
          </w:p>
        </w:tc>
        <w:tc>
          <w:tcPr>
            <w:tcW w:type="dxa" w:w="6768"/>
            <w:vAlign w:val="center"/>
          </w:tcPr>
          <w:p>
            <w:pPr>
              <w:spacing w:before="0" w:after="0" w:line="259" w:lineRule="auto"/>
            </w:pPr>
            <w:r/>
            <w:r>
              <w:rPr>
                <w:rFonts w:ascii="Times New Roman" w:hAnsi="Times New Roman" w:eastAsia="Times New Roman"/>
                <w:b w:val="0"/>
                <w:sz w:val="20"/>
              </w:rPr>
              <w:t>Nếu chưa giải bài nào, hệ thống ưu tiên Easy problem và reason: đang bắt đầu học nên nên củng cố nền tảng.</w:t>
            </w:r>
          </w:p>
        </w:tc>
      </w:tr>
      <w:tr>
        <w:tc>
          <w:tcPr>
            <w:tcW w:type="dxa" w:w="2160"/>
            <w:vAlign w:val="center"/>
          </w:tcPr>
          <w:p>
            <w:pPr>
              <w:spacing w:before="0" w:after="0" w:line="259" w:lineRule="auto"/>
            </w:pPr>
            <w:r/>
            <w:r>
              <w:rPr>
                <w:rFonts w:ascii="Times New Roman" w:hAnsi="Times New Roman" w:eastAsia="Times New Roman"/>
                <w:b w:val="0"/>
                <w:sz w:val="20"/>
              </w:rPr>
              <w:t>User tiến bộ</w:t>
            </w:r>
          </w:p>
        </w:tc>
        <w:tc>
          <w:tcPr>
            <w:tcW w:type="dxa" w:w="6768"/>
            <w:vAlign w:val="center"/>
          </w:tcPr>
          <w:p>
            <w:pPr>
              <w:spacing w:before="0" w:after="0" w:line="259" w:lineRule="auto"/>
            </w:pPr>
            <w:r/>
            <w:r>
              <w:rPr>
                <w:rFonts w:ascii="Times New Roman" w:hAnsi="Times New Roman" w:eastAsia="Times New Roman"/>
                <w:b w:val="0"/>
                <w:sz w:val="20"/>
              </w:rPr>
              <w:t>Nếu đã giải đủ Easy, hệ thống chuyển lên Medium; nếu đã giải đủ Medium, hệ thống đề xuất Hard.</w:t>
            </w:r>
          </w:p>
        </w:tc>
      </w:tr>
      <w:tr>
        <w:tc>
          <w:tcPr>
            <w:tcW w:type="dxa" w:w="2160"/>
            <w:vAlign w:val="center"/>
          </w:tcPr>
          <w:p>
            <w:pPr>
              <w:spacing w:before="0" w:after="0" w:line="259" w:lineRule="auto"/>
            </w:pPr>
            <w:r/>
            <w:r>
              <w:rPr>
                <w:rFonts w:ascii="Times New Roman" w:hAnsi="Times New Roman" w:eastAsia="Times New Roman"/>
                <w:b w:val="0"/>
                <w:sz w:val="20"/>
              </w:rPr>
              <w:t>User lệch dạng bài</w:t>
            </w:r>
          </w:p>
        </w:tc>
        <w:tc>
          <w:tcPr>
            <w:tcW w:type="dxa" w:w="6768"/>
            <w:vAlign w:val="center"/>
          </w:tcPr>
          <w:p>
            <w:pPr>
              <w:spacing w:before="0" w:after="0" w:line="259" w:lineRule="auto"/>
            </w:pPr>
            <w:r/>
            <w:r>
              <w:rPr>
                <w:rFonts w:ascii="Times New Roman" w:hAnsi="Times New Roman" w:eastAsia="Times New Roman"/>
                <w:b w:val="0"/>
                <w:sz w:val="20"/>
              </w:rPr>
              <w:t>Nếu người học chưa luyện Strings/Lists/Math, hệ thống đề xuất bài thuộc tag đó và ghi rõ lý do.</w:t>
            </w:r>
          </w:p>
        </w:tc>
      </w:tr>
      <w:tr>
        <w:tc>
          <w:tcPr>
            <w:tcW w:type="dxa" w:w="2160"/>
            <w:vAlign w:val="center"/>
          </w:tcPr>
          <w:p>
            <w:pPr>
              <w:spacing w:before="0" w:after="0" w:line="259" w:lineRule="auto"/>
            </w:pPr>
            <w:r/>
            <w:r>
              <w:rPr>
                <w:rFonts w:ascii="Times New Roman" w:hAnsi="Times New Roman" w:eastAsia="Times New Roman"/>
                <w:b w:val="0"/>
                <w:sz w:val="20"/>
              </w:rPr>
              <w:t>Đầu ra</w:t>
            </w:r>
          </w:p>
        </w:tc>
        <w:tc>
          <w:tcPr>
            <w:tcW w:type="dxa" w:w="6768"/>
            <w:vAlign w:val="center"/>
          </w:tcPr>
          <w:p>
            <w:pPr>
              <w:spacing w:before="0" w:after="0" w:line="259" w:lineRule="auto"/>
            </w:pPr>
            <w:r/>
            <w:r>
              <w:rPr>
                <w:rFonts w:ascii="Times New Roman" w:hAnsi="Times New Roman" w:eastAsia="Times New Roman"/>
                <w:b w:val="0"/>
                <w:sz w:val="20"/>
              </w:rPr>
              <w:t>Danh sách Recommendation có title, subtitle, reason, score, problem hoặc lesson.</w:t>
            </w:r>
          </w:p>
        </w:tc>
      </w:tr>
    </w:tbl>
    <w:p>
      <w:pPr>
        <w:spacing w:before="0" w:after="40" w:line="276" w:lineRule="auto"/>
      </w:pPr>
      <w:r>
        <w:rPr>
          <w:rFonts w:ascii="Times New Roman" w:hAnsi="Times New Roman" w:eastAsia="Times New Roman"/>
          <w:b w:val="0"/>
          <w:i w:val="0"/>
          <w:sz w:val="26"/>
        </w:rPr>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flow chart Recommendation Engine: User progress + Problems + Lessons -&gt; candidate generators -&gt; scoring -&gt; distinctBy target -&gt; Top recommendations -&gt; UI.]</w:t>
            </w:r>
          </w:p>
          <w:p>
            <w:pPr>
              <w:spacing w:before="0" w:after="160" w:line="276" w:lineRule="auto"/>
              <w:jc w:val="center"/>
            </w:pPr>
            <w:r>
              <w:rPr>
                <w:rFonts w:ascii="Times New Roman" w:hAnsi="Times New Roman" w:eastAsia="Times New Roman"/>
                <w:i/>
                <w:color w:val="5A5A5A"/>
                <w:sz w:val="22"/>
              </w:rPr>
              <w:t>Sau khi có screenshot/sơ đồ,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21: Luồng xử lý hệ khuyến nghị học tập.</w:t>
      </w:r>
    </w:p>
    <w:p>
      <w:pPr>
        <w:pStyle w:val="Heading2"/>
        <w:spacing w:before="160" w:after="120" w:line="276" w:lineRule="auto"/>
      </w:pPr>
      <w:r>
        <w:rPr>
          <w:rFonts w:ascii="Times New Roman" w:hAnsi="Times New Roman" w:eastAsia="Times New Roman"/>
          <w:b/>
          <w:color w:val="2E74B5"/>
          <w:sz w:val="28"/>
        </w:rPr>
        <w:t>4. Thiết kế xử lý dữ liệu và repository</w:t>
      </w:r>
    </w:p>
    <w:p>
      <w:pPr>
        <w:spacing w:before="0" w:after="120" w:line="276" w:lineRule="auto"/>
      </w:pPr>
      <w:r>
        <w:rPr>
          <w:rFonts w:ascii="Times New Roman" w:hAnsi="Times New Roman" w:eastAsia="Times New Roman"/>
          <w:b w:val="0"/>
          <w:i w:val="0"/>
          <w:sz w:val="26"/>
        </w:rPr>
        <w:t>Repository trong core:data đóng vai trò cầu nối giữa domain use case và nguồn dữ liệu thật. Các ViewModel không gọi trực tiếp Firebase hoặc Chaquopy, nhờ đó UI ít phụ thuộc vào công nghệ lưu trữ và dễ kiểm thử hơn.</w:t>
      </w:r>
    </w:p>
    <w:p>
      <w:pPr>
        <w:spacing w:before="40" w:after="160" w:line="276" w:lineRule="auto"/>
        <w:jc w:val="center"/>
      </w:pPr>
      <w:r>
        <w:rPr>
          <w:rFonts w:ascii="Times New Roman" w:hAnsi="Times New Roman" w:eastAsia="Times New Roman"/>
          <w:b w:val="0"/>
          <w:i/>
          <w:color w:val="5A5A5A"/>
          <w:sz w:val="24"/>
        </w:rPr>
        <w:t>Bảng 15: Luồng xử lý dữ liệu và repository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4F7"/>
            <w:vAlign w:val="center"/>
          </w:tcPr>
          <w:p>
            <w:pPr>
              <w:spacing w:before="0" w:after="0" w:line="259" w:lineRule="auto"/>
            </w:pPr>
            <w:r/>
            <w:r>
              <w:rPr>
                <w:rFonts w:ascii="Times New Roman" w:hAnsi="Times New Roman" w:eastAsia="Times New Roman"/>
                <w:b/>
                <w:sz w:val="20"/>
              </w:rPr>
              <w:t>Luồng</w:t>
            </w:r>
          </w:p>
        </w:tc>
        <w:tc>
          <w:tcPr>
            <w:tcW w:type="dxa" w:w="2880"/>
            <w:shd w:fill="F2F4F7"/>
            <w:vAlign w:val="center"/>
          </w:tcPr>
          <w:p>
            <w:pPr>
              <w:spacing w:before="0" w:after="0" w:line="259" w:lineRule="auto"/>
            </w:pPr>
            <w:r/>
            <w:r>
              <w:rPr>
                <w:rFonts w:ascii="Times New Roman" w:hAnsi="Times New Roman" w:eastAsia="Times New Roman"/>
                <w:b/>
                <w:sz w:val="20"/>
              </w:rPr>
              <w:t>Nguồn dữ liệu</w:t>
            </w:r>
          </w:p>
        </w:tc>
        <w:tc>
          <w:tcPr>
            <w:tcW w:type="dxa" w:w="3888"/>
            <w:shd w:fill="F2F4F7"/>
            <w:vAlign w:val="center"/>
          </w:tcPr>
          <w:p>
            <w:pPr>
              <w:spacing w:before="0" w:after="0" w:line="259" w:lineRule="auto"/>
            </w:pPr>
            <w:r/>
            <w:r>
              <w:rPr>
                <w:rFonts w:ascii="Times New Roman" w:hAnsi="Times New Roman" w:eastAsia="Times New Roman"/>
                <w:b/>
                <w:sz w:val="20"/>
              </w:rPr>
              <w:t>Mô tả xử lý</w:t>
            </w:r>
          </w:p>
        </w:tc>
      </w:tr>
      <w:tr>
        <w:tc>
          <w:tcPr>
            <w:tcW w:type="dxa" w:w="2160"/>
            <w:vAlign w:val="center"/>
          </w:tcPr>
          <w:p>
            <w:pPr>
              <w:spacing w:before="0" w:after="0" w:line="259" w:lineRule="auto"/>
            </w:pPr>
            <w:r/>
            <w:r>
              <w:rPr>
                <w:rFonts w:ascii="Times New Roman" w:hAnsi="Times New Roman" w:eastAsia="Times New Roman"/>
                <w:b w:val="0"/>
                <w:sz w:val="20"/>
              </w:rPr>
              <w:t>Auth</w:t>
            </w:r>
          </w:p>
        </w:tc>
        <w:tc>
          <w:tcPr>
            <w:tcW w:type="dxa" w:w="2880"/>
            <w:vAlign w:val="center"/>
          </w:tcPr>
          <w:p>
            <w:pPr>
              <w:spacing w:before="0" w:after="0" w:line="259" w:lineRule="auto"/>
            </w:pPr>
            <w:r/>
            <w:r>
              <w:rPr>
                <w:rFonts w:ascii="Times New Roman" w:hAnsi="Times New Roman" w:eastAsia="Times New Roman"/>
                <w:b w:val="0"/>
                <w:sz w:val="20"/>
              </w:rPr>
              <w:t>FirebaseAuth</w:t>
            </w:r>
          </w:p>
        </w:tc>
        <w:tc>
          <w:tcPr>
            <w:tcW w:type="dxa" w:w="3888"/>
            <w:vAlign w:val="center"/>
          </w:tcPr>
          <w:p>
            <w:pPr>
              <w:spacing w:before="0" w:after="0" w:line="259" w:lineRule="auto"/>
            </w:pPr>
            <w:r/>
            <w:r>
              <w:rPr>
                <w:rFonts w:ascii="Times New Roman" w:hAnsi="Times New Roman" w:eastAsia="Times New Roman"/>
                <w:b w:val="0"/>
                <w:sz w:val="20"/>
              </w:rPr>
              <w:t>Đăng nhập/đăng ký/logout và quan sát current user.</w:t>
            </w:r>
          </w:p>
        </w:tc>
      </w:tr>
      <w:tr>
        <w:tc>
          <w:tcPr>
            <w:tcW w:type="dxa" w:w="2160"/>
            <w:vAlign w:val="center"/>
          </w:tcPr>
          <w:p>
            <w:pPr>
              <w:spacing w:before="0" w:after="0" w:line="259" w:lineRule="auto"/>
            </w:pPr>
            <w:r/>
            <w:r>
              <w:rPr>
                <w:rFonts w:ascii="Times New Roman" w:hAnsi="Times New Roman" w:eastAsia="Times New Roman"/>
                <w:b w:val="0"/>
                <w:sz w:val="20"/>
              </w:rPr>
              <w:t>User profile</w:t>
            </w:r>
          </w:p>
        </w:tc>
        <w:tc>
          <w:tcPr>
            <w:tcW w:type="dxa" w:w="2880"/>
            <w:vAlign w:val="center"/>
          </w:tcPr>
          <w:p>
            <w:pPr>
              <w:spacing w:before="0" w:after="0" w:line="259" w:lineRule="auto"/>
            </w:pPr>
            <w:r/>
            <w:r>
              <w:rPr>
                <w:rFonts w:ascii="Times New Roman" w:hAnsi="Times New Roman" w:eastAsia="Times New Roman"/>
                <w:b w:val="0"/>
                <w:sz w:val="20"/>
              </w:rPr>
              <w:t>Firestore users/{uid}</w:t>
            </w:r>
          </w:p>
        </w:tc>
        <w:tc>
          <w:tcPr>
            <w:tcW w:type="dxa" w:w="3888"/>
            <w:vAlign w:val="center"/>
          </w:tcPr>
          <w:p>
            <w:pPr>
              <w:spacing w:before="0" w:after="0" w:line="259" w:lineRule="auto"/>
            </w:pPr>
            <w:r/>
            <w:r>
              <w:rPr>
                <w:rFonts w:ascii="Times New Roman" w:hAnsi="Times New Roman" w:eastAsia="Times New Roman"/>
                <w:b w:val="0"/>
                <w:sz w:val="20"/>
              </w:rPr>
              <w:t>Đọc/ghi display name, avatarUrl, exp, level, streak, rank.</w:t>
            </w:r>
          </w:p>
        </w:tc>
      </w:tr>
      <w:tr>
        <w:tc>
          <w:tcPr>
            <w:tcW w:type="dxa" w:w="2160"/>
            <w:vAlign w:val="center"/>
          </w:tcPr>
          <w:p>
            <w:pPr>
              <w:spacing w:before="0" w:after="0" w:line="259" w:lineRule="auto"/>
            </w:pPr>
            <w:r/>
            <w:r>
              <w:rPr>
                <w:rFonts w:ascii="Times New Roman" w:hAnsi="Times New Roman" w:eastAsia="Times New Roman"/>
                <w:b w:val="0"/>
                <w:sz w:val="20"/>
              </w:rPr>
              <w:t>Lessons</w:t>
            </w:r>
          </w:p>
        </w:tc>
        <w:tc>
          <w:tcPr>
            <w:tcW w:type="dxa" w:w="2880"/>
            <w:vAlign w:val="center"/>
          </w:tcPr>
          <w:p>
            <w:pPr>
              <w:spacing w:before="0" w:after="0" w:line="259" w:lineRule="auto"/>
            </w:pPr>
            <w:r/>
            <w:r>
              <w:rPr>
                <w:rFonts w:ascii="Times New Roman" w:hAnsi="Times New Roman" w:eastAsia="Times New Roman"/>
                <w:b w:val="0"/>
                <w:sz w:val="20"/>
              </w:rPr>
              <w:t>Firestore lessons + local seed</w:t>
            </w:r>
          </w:p>
        </w:tc>
        <w:tc>
          <w:tcPr>
            <w:tcW w:type="dxa" w:w="3888"/>
            <w:vAlign w:val="center"/>
          </w:tcPr>
          <w:p>
            <w:pPr>
              <w:spacing w:before="0" w:after="0" w:line="259" w:lineRule="auto"/>
            </w:pPr>
            <w:r/>
            <w:r>
              <w:rPr>
                <w:rFonts w:ascii="Times New Roman" w:hAnsi="Times New Roman" w:eastAsia="Times New Roman"/>
                <w:b w:val="0"/>
                <w:sz w:val="20"/>
              </w:rPr>
              <w:t>Đọc bài học từ remote, fallback local khi remote lỗi.</w:t>
            </w:r>
          </w:p>
        </w:tc>
      </w:tr>
      <w:tr>
        <w:tc>
          <w:tcPr>
            <w:tcW w:type="dxa" w:w="2160"/>
            <w:vAlign w:val="center"/>
          </w:tcPr>
          <w:p>
            <w:pPr>
              <w:spacing w:before="0" w:after="0" w:line="259" w:lineRule="auto"/>
            </w:pPr>
            <w:r/>
            <w:r>
              <w:rPr>
                <w:rFonts w:ascii="Times New Roman" w:hAnsi="Times New Roman" w:eastAsia="Times New Roman"/>
                <w:b w:val="0"/>
                <w:sz w:val="20"/>
              </w:rPr>
              <w:t>Problems</w:t>
            </w:r>
          </w:p>
        </w:tc>
        <w:tc>
          <w:tcPr>
            <w:tcW w:type="dxa" w:w="2880"/>
            <w:vAlign w:val="center"/>
          </w:tcPr>
          <w:p>
            <w:pPr>
              <w:spacing w:before="0" w:after="0" w:line="259" w:lineRule="auto"/>
            </w:pPr>
            <w:r/>
            <w:r>
              <w:rPr>
                <w:rFonts w:ascii="Times New Roman" w:hAnsi="Times New Roman" w:eastAsia="Times New Roman"/>
                <w:b w:val="0"/>
                <w:sz w:val="20"/>
              </w:rPr>
              <w:t>Firestore problems/test_cases + local seed</w:t>
            </w:r>
          </w:p>
        </w:tc>
        <w:tc>
          <w:tcPr>
            <w:tcW w:type="dxa" w:w="3888"/>
            <w:vAlign w:val="center"/>
          </w:tcPr>
          <w:p>
            <w:pPr>
              <w:spacing w:before="0" w:after="0" w:line="259" w:lineRule="auto"/>
            </w:pPr>
            <w:r/>
            <w:r>
              <w:rPr>
                <w:rFonts w:ascii="Times New Roman" w:hAnsi="Times New Roman" w:eastAsia="Times New Roman"/>
                <w:b w:val="0"/>
                <w:sz w:val="20"/>
              </w:rPr>
              <w:t>Đọc problem và test case, hỗ trợ query/filter ở ViewModel/use case.</w:t>
            </w:r>
          </w:p>
        </w:tc>
      </w:tr>
      <w:tr>
        <w:tc>
          <w:tcPr>
            <w:tcW w:type="dxa" w:w="2160"/>
            <w:vAlign w:val="center"/>
          </w:tcPr>
          <w:p>
            <w:pPr>
              <w:spacing w:before="0" w:after="0" w:line="259" w:lineRule="auto"/>
            </w:pPr>
            <w:r/>
            <w:r>
              <w:rPr>
                <w:rFonts w:ascii="Times New Roman" w:hAnsi="Times New Roman" w:eastAsia="Times New Roman"/>
                <w:b w:val="0"/>
                <w:sz w:val="20"/>
              </w:rPr>
              <w:t>Workspace</w:t>
            </w:r>
          </w:p>
        </w:tc>
        <w:tc>
          <w:tcPr>
            <w:tcW w:type="dxa" w:w="2880"/>
            <w:vAlign w:val="center"/>
          </w:tcPr>
          <w:p>
            <w:pPr>
              <w:spacing w:before="0" w:after="0" w:line="259" w:lineRule="auto"/>
            </w:pPr>
            <w:r/>
            <w:r>
              <w:rPr>
                <w:rFonts w:ascii="Times New Roman" w:hAnsi="Times New Roman" w:eastAsia="Times New Roman"/>
                <w:b w:val="0"/>
                <w:sz w:val="20"/>
              </w:rPr>
              <w:t>Firestore problemDrafts/problemSubmissions</w:t>
            </w:r>
          </w:p>
        </w:tc>
        <w:tc>
          <w:tcPr>
            <w:tcW w:type="dxa" w:w="3888"/>
            <w:vAlign w:val="center"/>
          </w:tcPr>
          <w:p>
            <w:pPr>
              <w:spacing w:before="0" w:after="0" w:line="259" w:lineRule="auto"/>
            </w:pPr>
            <w:r/>
            <w:r>
              <w:rPr>
                <w:rFonts w:ascii="Times New Roman" w:hAnsi="Times New Roman" w:eastAsia="Times New Roman"/>
                <w:b w:val="0"/>
                <w:sz w:val="20"/>
              </w:rPr>
              <w:t>Lưu draft code và lịch sử submit theo từng user/problem.</w:t>
            </w:r>
          </w:p>
        </w:tc>
      </w:tr>
      <w:tr>
        <w:tc>
          <w:tcPr>
            <w:tcW w:type="dxa" w:w="2160"/>
            <w:vAlign w:val="center"/>
          </w:tcPr>
          <w:p>
            <w:pPr>
              <w:spacing w:before="0" w:after="0" w:line="259" w:lineRule="auto"/>
            </w:pPr>
            <w:r/>
            <w:r>
              <w:rPr>
                <w:rFonts w:ascii="Times New Roman" w:hAnsi="Times New Roman" w:eastAsia="Times New Roman"/>
                <w:b w:val="0"/>
                <w:sz w:val="20"/>
              </w:rPr>
              <w:t>Gamification</w:t>
            </w:r>
          </w:p>
        </w:tc>
        <w:tc>
          <w:tcPr>
            <w:tcW w:type="dxa" w:w="2880"/>
            <w:vAlign w:val="center"/>
          </w:tcPr>
          <w:p>
            <w:pPr>
              <w:spacing w:before="0" w:after="0" w:line="259" w:lineRule="auto"/>
            </w:pPr>
            <w:r/>
            <w:r>
              <w:rPr>
                <w:rFonts w:ascii="Times New Roman" w:hAnsi="Times New Roman" w:eastAsia="Times New Roman"/>
                <w:b w:val="0"/>
                <w:sz w:val="20"/>
              </w:rPr>
              <w:t>Firestore users, badges, leaderboard</w:t>
            </w:r>
          </w:p>
        </w:tc>
        <w:tc>
          <w:tcPr>
            <w:tcW w:type="dxa" w:w="3888"/>
            <w:vAlign w:val="center"/>
          </w:tcPr>
          <w:p>
            <w:pPr>
              <w:spacing w:before="0" w:after="0" w:line="259" w:lineRule="auto"/>
            </w:pPr>
            <w:r/>
            <w:r>
              <w:rPr>
                <w:rFonts w:ascii="Times New Roman" w:hAnsi="Times New Roman" w:eastAsia="Times New Roman"/>
                <w:b w:val="0"/>
                <w:sz w:val="20"/>
              </w:rPr>
              <w:t>Cập nhật EXP, level, badge, solvedProblems và leaderboard.</w:t>
            </w:r>
          </w:p>
        </w:tc>
      </w:tr>
      <w:tr>
        <w:tc>
          <w:tcPr>
            <w:tcW w:type="dxa" w:w="2160"/>
            <w:vAlign w:val="center"/>
          </w:tcPr>
          <w:p>
            <w:pPr>
              <w:spacing w:before="0" w:after="0" w:line="259" w:lineRule="auto"/>
            </w:pPr>
            <w:r/>
            <w:r>
              <w:rPr>
                <w:rFonts w:ascii="Times New Roman" w:hAnsi="Times New Roman" w:eastAsia="Times New Roman"/>
                <w:b w:val="0"/>
                <w:sz w:val="20"/>
              </w:rPr>
              <w:t>Settings</w:t>
            </w:r>
          </w:p>
        </w:tc>
        <w:tc>
          <w:tcPr>
            <w:tcW w:type="dxa" w:w="2880"/>
            <w:vAlign w:val="center"/>
          </w:tcPr>
          <w:p>
            <w:pPr>
              <w:spacing w:before="0" w:after="0" w:line="259" w:lineRule="auto"/>
            </w:pPr>
            <w:r/>
            <w:r>
              <w:rPr>
                <w:rFonts w:ascii="Times New Roman" w:hAnsi="Times New Roman" w:eastAsia="Times New Roman"/>
                <w:b w:val="0"/>
                <w:sz w:val="20"/>
              </w:rPr>
              <w:t>DataStore Preferences</w:t>
            </w:r>
          </w:p>
        </w:tc>
        <w:tc>
          <w:tcPr>
            <w:tcW w:type="dxa" w:w="3888"/>
            <w:vAlign w:val="center"/>
          </w:tcPr>
          <w:p>
            <w:pPr>
              <w:spacing w:before="0" w:after="0" w:line="259" w:lineRule="auto"/>
            </w:pPr>
            <w:r/>
            <w:r>
              <w:rPr>
                <w:rFonts w:ascii="Times New Roman" w:hAnsi="Times New Roman" w:eastAsia="Times New Roman"/>
                <w:b w:val="0"/>
                <w:sz w:val="20"/>
              </w:rPr>
              <w:t>Lưu theme System/Light/Dark và notification enabled.</w:t>
            </w:r>
          </w:p>
        </w:tc>
      </w:tr>
      <w:tr>
        <w:tc>
          <w:tcPr>
            <w:tcW w:type="dxa" w:w="2160"/>
            <w:vAlign w:val="center"/>
          </w:tcPr>
          <w:p>
            <w:pPr>
              <w:spacing w:before="0" w:after="0" w:line="259" w:lineRule="auto"/>
            </w:pPr>
            <w:r/>
            <w:r>
              <w:rPr>
                <w:rFonts w:ascii="Times New Roman" w:hAnsi="Times New Roman" w:eastAsia="Times New Roman"/>
                <w:b w:val="0"/>
                <w:sz w:val="20"/>
              </w:rPr>
              <w:t>Code execution</w:t>
            </w:r>
          </w:p>
        </w:tc>
        <w:tc>
          <w:tcPr>
            <w:tcW w:type="dxa" w:w="2880"/>
            <w:vAlign w:val="center"/>
          </w:tcPr>
          <w:p>
            <w:pPr>
              <w:spacing w:before="0" w:after="0" w:line="259" w:lineRule="auto"/>
            </w:pPr>
            <w:r/>
            <w:r>
              <w:rPr>
                <w:rFonts w:ascii="Times New Roman" w:hAnsi="Times New Roman" w:eastAsia="Times New Roman"/>
                <w:b w:val="0"/>
                <w:sz w:val="20"/>
              </w:rPr>
              <w:t>Chaquopy + Python script</w:t>
            </w:r>
          </w:p>
        </w:tc>
        <w:tc>
          <w:tcPr>
            <w:tcW w:type="dxa" w:w="3888"/>
            <w:vAlign w:val="center"/>
          </w:tcPr>
          <w:p>
            <w:pPr>
              <w:spacing w:before="0" w:after="0" w:line="259" w:lineRule="auto"/>
            </w:pPr>
            <w:r/>
            <w:r>
              <w:rPr>
                <w:rFonts w:ascii="Times New Roman" w:hAnsi="Times New Roman" w:eastAsia="Times New Roman"/>
                <w:b w:val="0"/>
                <w:sz w:val="20"/>
              </w:rPr>
              <w:t>Chạy code Python, thu stdout/stderr, timeout và test result.</w:t>
            </w:r>
          </w:p>
        </w:tc>
      </w:tr>
    </w:tbl>
    <w:p>
      <w:pPr>
        <w:spacing w:before="0" w:after="40" w:line="276" w:lineRule="auto"/>
      </w:pPr>
      <w:r>
        <w:rPr>
          <w:rFonts w:ascii="Times New Roman" w:hAnsi="Times New Roman" w:eastAsia="Times New Roman"/>
          <w:b w:val="0"/>
          <w:i w:val="0"/>
          <w:sz w:val="26"/>
        </w:rPr>
      </w:r>
    </w:p>
    <w:p>
      <w:pPr>
        <w:pStyle w:val="Heading2"/>
        <w:spacing w:before="160" w:after="120" w:line="276" w:lineRule="auto"/>
      </w:pPr>
      <w:r>
        <w:rPr>
          <w:rFonts w:ascii="Times New Roman" w:hAnsi="Times New Roman" w:eastAsia="Times New Roman"/>
          <w:b/>
          <w:color w:val="2E74B5"/>
          <w:sz w:val="28"/>
        </w:rPr>
        <w:t>5. Đặc tả model dữ liệu chính</w:t>
      </w:r>
    </w:p>
    <w:p>
      <w:pPr>
        <w:spacing w:before="40" w:after="160" w:line="276" w:lineRule="auto"/>
        <w:jc w:val="center"/>
      </w:pPr>
      <w:r>
        <w:rPr>
          <w:rFonts w:ascii="Times New Roman" w:hAnsi="Times New Roman" w:eastAsia="Times New Roman"/>
          <w:b w:val="0"/>
          <w:i/>
          <w:color w:val="5A5A5A"/>
          <w:sz w:val="24"/>
        </w:rPr>
        <w:t>Bảng 16: Đặc tả model dữ liệu chính</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4F7"/>
            <w:vAlign w:val="center"/>
          </w:tcPr>
          <w:p>
            <w:pPr>
              <w:spacing w:before="0" w:after="0" w:line="259" w:lineRule="auto"/>
            </w:pPr>
            <w:r/>
            <w:r>
              <w:rPr>
                <w:rFonts w:ascii="Times New Roman" w:hAnsi="Times New Roman" w:eastAsia="Times New Roman"/>
                <w:b/>
                <w:sz w:val="20"/>
              </w:rPr>
              <w:t>Model</w:t>
            </w:r>
          </w:p>
        </w:tc>
        <w:tc>
          <w:tcPr>
            <w:tcW w:type="dxa" w:w="4464"/>
            <w:shd w:fill="F2F4F7"/>
            <w:vAlign w:val="center"/>
          </w:tcPr>
          <w:p>
            <w:pPr>
              <w:spacing w:before="0" w:after="0" w:line="259" w:lineRule="auto"/>
            </w:pPr>
            <w:r/>
            <w:r>
              <w:rPr>
                <w:rFonts w:ascii="Times New Roman" w:hAnsi="Times New Roman" w:eastAsia="Times New Roman"/>
                <w:b/>
                <w:sz w:val="20"/>
              </w:rPr>
              <w:t>Trường quan trọng</w:t>
            </w:r>
          </w:p>
        </w:tc>
        <w:tc>
          <w:tcPr>
            <w:tcW w:type="dxa" w:w="2304"/>
            <w:shd w:fill="F2F4F7"/>
            <w:vAlign w:val="center"/>
          </w:tcPr>
          <w:p>
            <w:pPr>
              <w:spacing w:before="0" w:after="0" w:line="259" w:lineRule="auto"/>
            </w:pPr>
            <w:r/>
            <w:r>
              <w:rPr>
                <w:rFonts w:ascii="Times New Roman" w:hAnsi="Times New Roman" w:eastAsia="Times New Roman"/>
                <w:b/>
                <w:sz w:val="20"/>
              </w:rPr>
              <w:t>Vai trò</w:t>
            </w:r>
          </w:p>
        </w:tc>
      </w:tr>
      <w:tr>
        <w:tc>
          <w:tcPr>
            <w:tcW w:type="dxa" w:w="2160"/>
            <w:vAlign w:val="center"/>
          </w:tcPr>
          <w:p>
            <w:pPr>
              <w:spacing w:before="0" w:after="0" w:line="259" w:lineRule="auto"/>
            </w:pPr>
            <w:r/>
            <w:r>
              <w:rPr>
                <w:rFonts w:ascii="Times New Roman" w:hAnsi="Times New Roman" w:eastAsia="Times New Roman"/>
                <w:b w:val="0"/>
                <w:sz w:val="20"/>
              </w:rPr>
              <w:t>User</w:t>
            </w:r>
          </w:p>
        </w:tc>
        <w:tc>
          <w:tcPr>
            <w:tcW w:type="dxa" w:w="4464"/>
            <w:vAlign w:val="center"/>
          </w:tcPr>
          <w:p>
            <w:pPr>
              <w:spacing w:before="0" w:after="0" w:line="259" w:lineRule="auto"/>
            </w:pPr>
            <w:r/>
            <w:r>
              <w:rPr>
                <w:rFonts w:ascii="Times New Roman" w:hAnsi="Times New Roman" w:eastAsia="Times New Roman"/>
                <w:b w:val="0"/>
                <w:sz w:val="20"/>
              </w:rPr>
              <w:t>uid, name, email, avatarUrl, exp, level, solvedCount, hardSolvedCount, solvedProblemIds, watchedLessonIds, currentStreak, rank</w:t>
            </w:r>
          </w:p>
        </w:tc>
        <w:tc>
          <w:tcPr>
            <w:tcW w:type="dxa" w:w="2304"/>
            <w:vAlign w:val="center"/>
          </w:tcPr>
          <w:p>
            <w:pPr>
              <w:spacing w:before="0" w:after="0" w:line="259" w:lineRule="auto"/>
            </w:pPr>
            <w:r/>
            <w:r>
              <w:rPr>
                <w:rFonts w:ascii="Times New Roman" w:hAnsi="Times New Roman" w:eastAsia="Times New Roman"/>
                <w:b w:val="0"/>
                <w:sz w:val="20"/>
              </w:rPr>
              <w:t>Lưu thông tin người học và dữ liệu cá nhân hóa dashboard/recommendation.</w:t>
            </w:r>
          </w:p>
        </w:tc>
      </w:tr>
      <w:tr>
        <w:tc>
          <w:tcPr>
            <w:tcW w:type="dxa" w:w="2160"/>
            <w:vAlign w:val="center"/>
          </w:tcPr>
          <w:p>
            <w:pPr>
              <w:spacing w:before="0" w:after="0" w:line="259" w:lineRule="auto"/>
            </w:pPr>
            <w:r/>
            <w:r>
              <w:rPr>
                <w:rFonts w:ascii="Times New Roman" w:hAnsi="Times New Roman" w:eastAsia="Times New Roman"/>
                <w:b w:val="0"/>
                <w:sz w:val="20"/>
              </w:rPr>
              <w:t>Lesson</w:t>
            </w:r>
          </w:p>
        </w:tc>
        <w:tc>
          <w:tcPr>
            <w:tcW w:type="dxa" w:w="4464"/>
            <w:vAlign w:val="center"/>
          </w:tcPr>
          <w:p>
            <w:pPr>
              <w:spacing w:before="0" w:after="0" w:line="259" w:lineRule="auto"/>
            </w:pPr>
            <w:r/>
            <w:r>
              <w:rPr>
                <w:rFonts w:ascii="Times New Roman" w:hAnsi="Times New Roman" w:eastAsia="Times New Roman"/>
                <w:b w:val="0"/>
                <w:sz w:val="20"/>
              </w:rPr>
              <w:t>id, languageId, categoryId, title, videoId, order, durationSeconds, description, content, type, sourceName, thumbnailUrl, watched, bookmarked</w:t>
            </w:r>
          </w:p>
        </w:tc>
        <w:tc>
          <w:tcPr>
            <w:tcW w:type="dxa" w:w="2304"/>
            <w:vAlign w:val="center"/>
          </w:tcPr>
          <w:p>
            <w:pPr>
              <w:spacing w:before="0" w:after="0" w:line="259" w:lineRule="auto"/>
            </w:pPr>
            <w:r/>
            <w:r>
              <w:rPr>
                <w:rFonts w:ascii="Times New Roman" w:hAnsi="Times New Roman" w:eastAsia="Times New Roman"/>
                <w:b w:val="0"/>
                <w:sz w:val="20"/>
              </w:rPr>
              <w:t>Đại diện video lesson hoặc tutorial article.</w:t>
            </w:r>
          </w:p>
        </w:tc>
      </w:tr>
      <w:tr>
        <w:tc>
          <w:tcPr>
            <w:tcW w:type="dxa" w:w="2160"/>
            <w:vAlign w:val="center"/>
          </w:tcPr>
          <w:p>
            <w:pPr>
              <w:spacing w:before="0" w:after="0" w:line="259" w:lineRule="auto"/>
            </w:pPr>
            <w:r/>
            <w:r>
              <w:rPr>
                <w:rFonts w:ascii="Times New Roman" w:hAnsi="Times New Roman" w:eastAsia="Times New Roman"/>
                <w:b w:val="0"/>
                <w:sz w:val="20"/>
              </w:rPr>
              <w:t>Problem</w:t>
            </w:r>
          </w:p>
        </w:tc>
        <w:tc>
          <w:tcPr>
            <w:tcW w:type="dxa" w:w="4464"/>
            <w:vAlign w:val="center"/>
          </w:tcPr>
          <w:p>
            <w:pPr>
              <w:spacing w:before="0" w:after="0" w:line="259" w:lineRule="auto"/>
            </w:pPr>
            <w:r/>
            <w:r>
              <w:rPr>
                <w:rFonts w:ascii="Times New Roman" w:hAnsi="Times New Roman" w:eastAsia="Times New Roman"/>
                <w:b w:val="0"/>
                <w:sz w:val="20"/>
              </w:rPr>
              <w:t>id, title, description, difficulty, constraints, starterCode, solutionCode, tags, order</w:t>
            </w:r>
          </w:p>
        </w:tc>
        <w:tc>
          <w:tcPr>
            <w:tcW w:type="dxa" w:w="2304"/>
            <w:vAlign w:val="center"/>
          </w:tcPr>
          <w:p>
            <w:pPr>
              <w:spacing w:before="0" w:after="0" w:line="259" w:lineRule="auto"/>
            </w:pPr>
            <w:r/>
            <w:r>
              <w:rPr>
                <w:rFonts w:ascii="Times New Roman" w:hAnsi="Times New Roman" w:eastAsia="Times New Roman"/>
                <w:b w:val="0"/>
                <w:sz w:val="20"/>
              </w:rPr>
              <w:t>Đại diện bài tập Python và dữ liệu dùng cho lọc/tìm kiếm/recommendation.</w:t>
            </w:r>
          </w:p>
        </w:tc>
      </w:tr>
      <w:tr>
        <w:tc>
          <w:tcPr>
            <w:tcW w:type="dxa" w:w="2160"/>
            <w:vAlign w:val="center"/>
          </w:tcPr>
          <w:p>
            <w:pPr>
              <w:spacing w:before="0" w:after="0" w:line="259" w:lineRule="auto"/>
            </w:pPr>
            <w:r/>
            <w:r>
              <w:rPr>
                <w:rFonts w:ascii="Times New Roman" w:hAnsi="Times New Roman" w:eastAsia="Times New Roman"/>
                <w:b w:val="0"/>
                <w:sz w:val="20"/>
              </w:rPr>
              <w:t>ProblemSubmission</w:t>
            </w:r>
          </w:p>
        </w:tc>
        <w:tc>
          <w:tcPr>
            <w:tcW w:type="dxa" w:w="4464"/>
            <w:vAlign w:val="center"/>
          </w:tcPr>
          <w:p>
            <w:pPr>
              <w:spacing w:before="0" w:after="0" w:line="259" w:lineRule="auto"/>
            </w:pPr>
            <w:r/>
            <w:r>
              <w:rPr>
                <w:rFonts w:ascii="Times New Roman" w:hAnsi="Times New Roman" w:eastAsia="Times New Roman"/>
                <w:b w:val="0"/>
                <w:sz w:val="20"/>
              </w:rPr>
              <w:t>id, problemId, status, passed, totalTests, executionTimeMs, submittedAtMillis</w:t>
            </w:r>
          </w:p>
        </w:tc>
        <w:tc>
          <w:tcPr>
            <w:tcW w:type="dxa" w:w="2304"/>
            <w:vAlign w:val="center"/>
          </w:tcPr>
          <w:p>
            <w:pPr>
              <w:spacing w:before="0" w:after="0" w:line="259" w:lineRule="auto"/>
            </w:pPr>
            <w:r/>
            <w:r>
              <w:rPr>
                <w:rFonts w:ascii="Times New Roman" w:hAnsi="Times New Roman" w:eastAsia="Times New Roman"/>
                <w:b w:val="0"/>
                <w:sz w:val="20"/>
              </w:rPr>
              <w:t>Lưu lịch sử submit và kết quả chấm bài.</w:t>
            </w:r>
          </w:p>
        </w:tc>
      </w:tr>
      <w:tr>
        <w:tc>
          <w:tcPr>
            <w:tcW w:type="dxa" w:w="2160"/>
            <w:vAlign w:val="center"/>
          </w:tcPr>
          <w:p>
            <w:pPr>
              <w:spacing w:before="0" w:after="0" w:line="259" w:lineRule="auto"/>
            </w:pPr>
            <w:r/>
            <w:r>
              <w:rPr>
                <w:rFonts w:ascii="Times New Roman" w:hAnsi="Times New Roman" w:eastAsia="Times New Roman"/>
                <w:b w:val="0"/>
                <w:sz w:val="20"/>
              </w:rPr>
              <w:t>Badge</w:t>
            </w:r>
          </w:p>
        </w:tc>
        <w:tc>
          <w:tcPr>
            <w:tcW w:type="dxa" w:w="4464"/>
            <w:vAlign w:val="center"/>
          </w:tcPr>
          <w:p>
            <w:pPr>
              <w:spacing w:before="0" w:after="0" w:line="259" w:lineRule="auto"/>
            </w:pPr>
            <w:r/>
            <w:r>
              <w:rPr>
                <w:rFonts w:ascii="Times New Roman" w:hAnsi="Times New Roman" w:eastAsia="Times New Roman"/>
                <w:b w:val="0"/>
                <w:sz w:val="20"/>
              </w:rPr>
              <w:t>id, name, description, requirement, rarity, unlocked, unlockedAt</w:t>
            </w:r>
          </w:p>
        </w:tc>
        <w:tc>
          <w:tcPr>
            <w:tcW w:type="dxa" w:w="2304"/>
            <w:vAlign w:val="center"/>
          </w:tcPr>
          <w:p>
            <w:pPr>
              <w:spacing w:before="0" w:after="0" w:line="259" w:lineRule="auto"/>
            </w:pPr>
            <w:r/>
            <w:r>
              <w:rPr>
                <w:rFonts w:ascii="Times New Roman" w:hAnsi="Times New Roman" w:eastAsia="Times New Roman"/>
                <w:b w:val="0"/>
                <w:sz w:val="20"/>
              </w:rPr>
              <w:t>Đại diện thành tựu học tập.</w:t>
            </w:r>
          </w:p>
        </w:tc>
      </w:tr>
      <w:tr>
        <w:tc>
          <w:tcPr>
            <w:tcW w:type="dxa" w:w="2160"/>
            <w:vAlign w:val="center"/>
          </w:tcPr>
          <w:p>
            <w:pPr>
              <w:spacing w:before="0" w:after="0" w:line="259" w:lineRule="auto"/>
            </w:pPr>
            <w:r/>
            <w:r>
              <w:rPr>
                <w:rFonts w:ascii="Times New Roman" w:hAnsi="Times New Roman" w:eastAsia="Times New Roman"/>
                <w:b w:val="0"/>
                <w:sz w:val="20"/>
              </w:rPr>
              <w:t>Recommendation</w:t>
            </w:r>
          </w:p>
        </w:tc>
        <w:tc>
          <w:tcPr>
            <w:tcW w:type="dxa" w:w="4464"/>
            <w:vAlign w:val="center"/>
          </w:tcPr>
          <w:p>
            <w:pPr>
              <w:spacing w:before="0" w:after="0" w:line="259" w:lineRule="auto"/>
            </w:pPr>
            <w:r/>
            <w:r>
              <w:rPr>
                <w:rFonts w:ascii="Times New Roman" w:hAnsi="Times New Roman" w:eastAsia="Times New Roman"/>
                <w:b w:val="0"/>
                <w:sz w:val="20"/>
              </w:rPr>
              <w:t>id, type, title, subtitle, reason, score, problem, lesson, tags</w:t>
            </w:r>
          </w:p>
        </w:tc>
        <w:tc>
          <w:tcPr>
            <w:tcW w:type="dxa" w:w="2304"/>
            <w:vAlign w:val="center"/>
          </w:tcPr>
          <w:p>
            <w:pPr>
              <w:spacing w:before="0" w:after="0" w:line="259" w:lineRule="auto"/>
            </w:pPr>
            <w:r/>
            <w:r>
              <w:rPr>
                <w:rFonts w:ascii="Times New Roman" w:hAnsi="Times New Roman" w:eastAsia="Times New Roman"/>
                <w:b w:val="0"/>
                <w:sz w:val="20"/>
              </w:rPr>
              <w:t>Kết quả đề xuất hiển thị ở Home và trang Recommendations.</w:t>
            </w:r>
          </w:p>
        </w:tc>
      </w:tr>
      <w:tr>
        <w:tc>
          <w:tcPr>
            <w:tcW w:type="dxa" w:w="2160"/>
            <w:vAlign w:val="center"/>
          </w:tcPr>
          <w:p>
            <w:pPr>
              <w:spacing w:before="0" w:after="0" w:line="259" w:lineRule="auto"/>
            </w:pPr>
            <w:r/>
            <w:r>
              <w:rPr>
                <w:rFonts w:ascii="Times New Roman" w:hAnsi="Times New Roman" w:eastAsia="Times New Roman"/>
                <w:b w:val="0"/>
                <w:sz w:val="20"/>
              </w:rPr>
              <w:t>DashboardSummary</w:t>
            </w:r>
          </w:p>
        </w:tc>
        <w:tc>
          <w:tcPr>
            <w:tcW w:type="dxa" w:w="4464"/>
            <w:vAlign w:val="center"/>
          </w:tcPr>
          <w:p>
            <w:pPr>
              <w:spacing w:before="0" w:after="0" w:line="259" w:lineRule="auto"/>
            </w:pPr>
            <w:r/>
            <w:r>
              <w:rPr>
                <w:rFonts w:ascii="Times New Roman" w:hAnsi="Times New Roman" w:eastAsia="Times New Roman"/>
                <w:b w:val="0"/>
                <w:sz w:val="20"/>
              </w:rPr>
              <w:t>level, exp, currentStreak, rank, completedLessonCount, solvedProblemCount, nextLesson, nextProblem</w:t>
            </w:r>
          </w:p>
        </w:tc>
        <w:tc>
          <w:tcPr>
            <w:tcW w:type="dxa" w:w="2304"/>
            <w:vAlign w:val="center"/>
          </w:tcPr>
          <w:p>
            <w:pPr>
              <w:spacing w:before="0" w:after="0" w:line="259" w:lineRule="auto"/>
            </w:pPr>
            <w:r/>
            <w:r>
              <w:rPr>
                <w:rFonts w:ascii="Times New Roman" w:hAnsi="Times New Roman" w:eastAsia="Times New Roman"/>
                <w:b w:val="0"/>
                <w:sz w:val="20"/>
              </w:rPr>
              <w:t>Dữ liệu tổng hợp cho Home dashboard.</w:t>
            </w:r>
          </w:p>
        </w:tc>
      </w:tr>
    </w:tbl>
    <w:p>
      <w:pPr>
        <w:spacing w:before="0" w:after="40" w:line="276" w:lineRule="auto"/>
      </w:pPr>
      <w:r>
        <w:rPr>
          <w:rFonts w:ascii="Times New Roman" w:hAnsi="Times New Roman" w:eastAsia="Times New Roman"/>
          <w:b w:val="0"/>
          <w:i w:val="0"/>
          <w:sz w:val="26"/>
        </w:rPr>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sơ đồ bảo mật Firestore Rules: signedIn(), owns(userId), read public learning data, owner-only user subcollections.]</w:t>
            </w:r>
          </w:p>
          <w:p>
            <w:pPr>
              <w:spacing w:before="0" w:after="160" w:line="276" w:lineRule="auto"/>
              <w:jc w:val="center"/>
            </w:pPr>
            <w:r>
              <w:rPr>
                <w:rFonts w:ascii="Times New Roman" w:hAnsi="Times New Roman" w:eastAsia="Times New Roman"/>
                <w:i/>
                <w:color w:val="5A5A5A"/>
                <w:sz w:val="22"/>
              </w:rPr>
              <w:t>Sau khi có screenshot/sơ đồ,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22: Luồng kiểm tra quyền truy cập Firestore Rules.</w:t>
      </w:r>
    </w:p>
    <w:p>
      <w:r>
        <w:br w:type="page"/>
      </w:r>
    </w:p>
    <w:p>
      <w:pPr>
        <w:pStyle w:val="Heading2"/>
        <w:spacing w:before="160" w:after="120" w:line="276" w:lineRule="auto"/>
      </w:pPr>
      <w:r>
        <w:rPr>
          <w:rFonts w:ascii="Times New Roman" w:hAnsi="Times New Roman" w:eastAsia="Times New Roman"/>
          <w:b/>
          <w:color w:val="2E74B5"/>
          <w:sz w:val="28"/>
        </w:rPr>
        <w:t>6. Giải thích thuật toán khuyến nghị</w:t>
      </w:r>
    </w:p>
    <w:p>
      <w:pPr>
        <w:spacing w:before="0" w:after="120" w:line="276" w:lineRule="auto"/>
      </w:pPr>
      <w:r>
        <w:rPr>
          <w:rFonts w:ascii="Times New Roman" w:hAnsi="Times New Roman" w:eastAsia="Times New Roman"/>
          <w:b w:val="0"/>
          <w:i w:val="0"/>
          <w:sz w:val="26"/>
        </w:rPr>
        <w:t>Hệ khuyến nghị trong bản demo được thiết kế theo hướng rule-based để dễ giải thích khi bảo vệ. Thay vì dùng mô hình học máy phức tạp, engine sử dụng các tín hiệu rõ ràng từ tiến độ học: số bài đã giải, độ khó đã hoàn thành, tag đã luyện và lesson đã xem.</w:t>
      </w:r>
    </w:p>
    <w:p>
      <w:pPr>
        <w:pStyle w:val="Heading3"/>
        <w:spacing w:before="160" w:after="120" w:line="276" w:lineRule="auto"/>
      </w:pPr>
      <w:r>
        <w:rPr>
          <w:rFonts w:ascii="Times New Roman" w:hAnsi="Times New Roman" w:eastAsia="Times New Roman"/>
          <w:b/>
          <w:color w:val="1F4D78"/>
          <w:sz w:val="26"/>
        </w:rPr>
        <w:t>6.1. Learning path</w:t>
      </w:r>
    </w:p>
    <w:p>
      <w:pPr>
        <w:spacing w:before="0" w:after="120" w:line="276" w:lineRule="auto"/>
      </w:pPr>
      <w:r>
        <w:rPr>
          <w:rFonts w:ascii="Times New Roman" w:hAnsi="Times New Roman" w:eastAsia="Times New Roman"/>
          <w:b w:val="0"/>
          <w:i w:val="0"/>
          <w:sz w:val="26"/>
        </w:rPr>
        <w:t>Learning path lấy các problem chưa giải, sắp xếp theo order và đề xuất một số bài tiếp theo. Cách này đảm bảo người mới học không bị nhảy vào bài quá xa trong lộ trình.</w:t>
      </w:r>
    </w:p>
    <w:p>
      <w:pPr>
        <w:pStyle w:val="Heading3"/>
        <w:spacing w:before="160" w:after="120" w:line="276" w:lineRule="auto"/>
      </w:pPr>
      <w:r>
        <w:rPr>
          <w:rFonts w:ascii="Times New Roman" w:hAnsi="Times New Roman" w:eastAsia="Times New Roman"/>
          <w:b/>
          <w:color w:val="1F4D78"/>
          <w:sz w:val="26"/>
        </w:rPr>
        <w:t>6.2. Adaptive difficulty</w:t>
      </w:r>
    </w:p>
    <w:p>
      <w:pPr>
        <w:spacing w:before="0" w:after="120" w:line="276" w:lineRule="auto"/>
      </w:pPr>
      <w:r>
        <w:rPr>
          <w:rFonts w:ascii="Times New Roman" w:hAnsi="Times New Roman" w:eastAsia="Times New Roman"/>
          <w:b w:val="0"/>
          <w:i w:val="0"/>
          <w:sz w:val="26"/>
        </w:rPr>
        <w:t>Adaptive difficulty đếm số bài Easy và Medium đã solved. Nếu user chưa có tiến độ, hệ thống ưu tiên Easy. Khi user đã giải đủ 5 bài Easy, engine chuyển targetDifficulty sang Medium. Khi giải đủ 5 bài Medium, engine bắt đầu đề xuất Hard. Lý do hiển thị trên UI được sinh từ chính điều kiện này, ví dụ: 'You solved 5 Easy problem(s), so the system is moving you up to Medium.'</w:t>
      </w:r>
    </w:p>
    <w:p>
      <w:pPr>
        <w:pStyle w:val="Heading3"/>
        <w:spacing w:before="160" w:after="120" w:line="276" w:lineRule="auto"/>
      </w:pPr>
      <w:r>
        <w:rPr>
          <w:rFonts w:ascii="Times New Roman" w:hAnsi="Times New Roman" w:eastAsia="Times New Roman"/>
          <w:b/>
          <w:color w:val="1F4D78"/>
          <w:sz w:val="26"/>
        </w:rPr>
        <w:t>6.3. Weak type practice</w:t>
      </w:r>
    </w:p>
    <w:p>
      <w:pPr>
        <w:spacing w:before="0" w:after="120" w:line="276" w:lineRule="auto"/>
      </w:pPr>
      <w:r>
        <w:rPr>
          <w:rFonts w:ascii="Times New Roman" w:hAnsi="Times New Roman" w:eastAsia="Times New Roman"/>
          <w:b w:val="0"/>
          <w:i w:val="0"/>
          <w:sz w:val="26"/>
        </w:rPr>
        <w:t>Weak type practice nhóm problem theo tags như lists, strings, math, dictionaries, recursion. Engine đếm số bài user đã solved theo từng tag, sau đó ưu tiên tag có solvedCount thấp nhất. Với user chưa làm dạng Strings, UI có thể hiển thị lý do: 'You have solved 0 Strings problem(s), so this fills a missing practice area.'</w:t>
      </w:r>
    </w:p>
    <w:p>
      <w:pPr>
        <w:pStyle w:val="Heading3"/>
        <w:spacing w:before="160" w:after="120" w:line="276" w:lineRule="auto"/>
      </w:pPr>
      <w:r>
        <w:rPr>
          <w:rFonts w:ascii="Times New Roman" w:hAnsi="Times New Roman" w:eastAsia="Times New Roman"/>
          <w:b/>
          <w:color w:val="1F4D78"/>
          <w:sz w:val="26"/>
        </w:rPr>
        <w:t>6.4. Related lesson</w:t>
      </w:r>
    </w:p>
    <w:p>
      <w:pPr>
        <w:spacing w:before="0" w:after="120" w:line="276" w:lineRule="auto"/>
      </w:pPr>
      <w:r>
        <w:rPr>
          <w:rFonts w:ascii="Times New Roman" w:hAnsi="Times New Roman" w:eastAsia="Times New Roman"/>
          <w:b w:val="0"/>
          <w:i w:val="0"/>
          <w:sz w:val="26"/>
        </w:rPr>
        <w:t>Sau khi xác định các tag trọng tâm, engine tìm lesson chưa xem có nội dung liên quan đến tag đó. Điều này tạo liên kết giữa học lý thuyết và luyện tập: nếu đang được đề xuất bài Strings, app cũng có thể gợi ý lesson về string methods.</w:t>
      </w:r>
    </w:p>
    <w:p>
      <w:pPr>
        <w:pStyle w:val="Heading3"/>
        <w:spacing w:before="160" w:after="120" w:line="276" w:lineRule="auto"/>
      </w:pPr>
      <w:r>
        <w:rPr>
          <w:rFonts w:ascii="Times New Roman" w:hAnsi="Times New Roman" w:eastAsia="Times New Roman"/>
          <w:b/>
          <w:color w:val="1F4D78"/>
          <w:sz w:val="26"/>
        </w:rPr>
        <w:t>6.5. Chấm điểm và loại trùng</w:t>
      </w:r>
    </w:p>
    <w:p>
      <w:pPr>
        <w:spacing w:before="0" w:after="120" w:line="276" w:lineRule="auto"/>
      </w:pPr>
      <w:r>
        <w:rPr>
          <w:rFonts w:ascii="Times New Roman" w:hAnsi="Times New Roman" w:eastAsia="Times New Roman"/>
          <w:b w:val="0"/>
          <w:i w:val="0"/>
          <w:sz w:val="26"/>
        </w:rPr>
        <w:t>Mỗi candidate có score khác nhau. Adaptive difficulty thường có điểm cao hơn vì phản ánh trình độ hiện tại. Weak type practice có điểm cao khi user chưa luyện tag đó. Sau khi sắp xếp theo score, engine loại trùng theo targetKey để một problem không xuất hiện nhiều lần với nhiều lý do khác nhau.</w:t>
      </w:r>
    </w:p>
    <w:p>
      <w:r>
        <w:br w:type="page"/>
      </w:r>
    </w:p>
    <w:p>
      <w:pPr>
        <w:pStyle w:val="Heading1"/>
        <w:spacing w:before="240" w:after="120" w:line="276" w:lineRule="auto"/>
      </w:pPr>
      <w:r>
        <w:rPr>
          <w:rFonts w:ascii="Times New Roman" w:hAnsi="Times New Roman" w:eastAsia="Times New Roman"/>
          <w:b/>
          <w:color w:val="2E74B5"/>
          <w:sz w:val="32"/>
        </w:rPr>
        <w:t>VI. KỊCH BẢN DEMO, RỦI RO VÀ PHỤ LỤC KỸ THUẬT</w:t>
      </w:r>
    </w:p>
    <w:p>
      <w:pPr>
        <w:pStyle w:val="Heading2"/>
        <w:spacing w:before="160" w:after="120" w:line="276" w:lineRule="auto"/>
      </w:pPr>
      <w:r>
        <w:rPr>
          <w:rFonts w:ascii="Times New Roman" w:hAnsi="Times New Roman" w:eastAsia="Times New Roman"/>
          <w:b/>
          <w:color w:val="2E74B5"/>
          <w:sz w:val="28"/>
        </w:rPr>
        <w:t>1. Kịch bản demo đề xuất</w:t>
      </w:r>
    </w:p>
    <w:p>
      <w:pPr>
        <w:spacing w:before="40" w:after="160" w:line="276" w:lineRule="auto"/>
        <w:jc w:val="center"/>
      </w:pPr>
      <w:r>
        <w:rPr>
          <w:rFonts w:ascii="Times New Roman" w:hAnsi="Times New Roman" w:eastAsia="Times New Roman"/>
          <w:b w:val="0"/>
          <w:i/>
          <w:color w:val="5A5A5A"/>
          <w:sz w:val="24"/>
        </w:rPr>
        <w:t>Bảng 18: Kịch bản demo đề xuất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64"/>
            <w:shd w:fill="F2F4F7"/>
            <w:vAlign w:val="center"/>
          </w:tcPr>
          <w:p>
            <w:pPr>
              <w:spacing w:before="0" w:after="0" w:line="259" w:lineRule="auto"/>
            </w:pPr>
            <w:r/>
            <w:r>
              <w:rPr>
                <w:rFonts w:ascii="Times New Roman" w:hAnsi="Times New Roman" w:eastAsia="Times New Roman"/>
                <w:b/>
                <w:sz w:val="20"/>
              </w:rPr>
              <w:t>Bước</w:t>
            </w:r>
          </w:p>
        </w:tc>
        <w:tc>
          <w:tcPr>
            <w:tcW w:type="dxa" w:w="3168"/>
            <w:shd w:fill="F2F4F7"/>
            <w:vAlign w:val="center"/>
          </w:tcPr>
          <w:p>
            <w:pPr>
              <w:spacing w:before="0" w:after="0" w:line="259" w:lineRule="auto"/>
            </w:pPr>
            <w:r/>
            <w:r>
              <w:rPr>
                <w:rFonts w:ascii="Times New Roman" w:hAnsi="Times New Roman" w:eastAsia="Times New Roman"/>
                <w:b/>
                <w:sz w:val="20"/>
              </w:rPr>
              <w:t>Thao tác demo</w:t>
            </w:r>
          </w:p>
        </w:tc>
        <w:tc>
          <w:tcPr>
            <w:tcW w:type="dxa" w:w="4896"/>
            <w:shd w:fill="F2F4F7"/>
            <w:vAlign w:val="center"/>
          </w:tcPr>
          <w:p>
            <w:pPr>
              <w:spacing w:before="0" w:after="0" w:line="259" w:lineRule="auto"/>
            </w:pPr>
            <w:r/>
            <w:r>
              <w:rPr>
                <w:rFonts w:ascii="Times New Roman" w:hAnsi="Times New Roman" w:eastAsia="Times New Roman"/>
                <w:b/>
                <w:sz w:val="20"/>
              </w:rPr>
              <w:t>Điểm cần nói khi thuyết trình</w:t>
            </w:r>
          </w:p>
        </w:tc>
      </w:tr>
      <w:tr>
        <w:tc>
          <w:tcPr>
            <w:tcW w:type="dxa" w:w="864"/>
            <w:vAlign w:val="center"/>
          </w:tcPr>
          <w:p>
            <w:pPr>
              <w:spacing w:before="0" w:after="0" w:line="259" w:lineRule="auto"/>
            </w:pPr>
            <w:r/>
            <w:r>
              <w:rPr>
                <w:rFonts w:ascii="Times New Roman" w:hAnsi="Times New Roman" w:eastAsia="Times New Roman"/>
                <w:b w:val="0"/>
                <w:sz w:val="20"/>
              </w:rPr>
              <w:t>1</w:t>
            </w:r>
          </w:p>
        </w:tc>
        <w:tc>
          <w:tcPr>
            <w:tcW w:type="dxa" w:w="3168"/>
            <w:vAlign w:val="center"/>
          </w:tcPr>
          <w:p>
            <w:pPr>
              <w:spacing w:before="0" w:after="0" w:line="259" w:lineRule="auto"/>
            </w:pPr>
            <w:r/>
            <w:r>
              <w:rPr>
                <w:rFonts w:ascii="Times New Roman" w:hAnsi="Times New Roman" w:eastAsia="Times New Roman"/>
                <w:b w:val="0"/>
                <w:sz w:val="20"/>
              </w:rPr>
              <w:t>Mở APK trên emulator/điện thoại.</w:t>
            </w:r>
          </w:p>
        </w:tc>
        <w:tc>
          <w:tcPr>
            <w:tcW w:type="dxa" w:w="4896"/>
            <w:vAlign w:val="center"/>
          </w:tcPr>
          <w:p>
            <w:pPr>
              <w:spacing w:before="0" w:after="0" w:line="259" w:lineRule="auto"/>
            </w:pPr>
            <w:r/>
            <w:r>
              <w:rPr>
                <w:rFonts w:ascii="Times New Roman" w:hAnsi="Times New Roman" w:eastAsia="Times New Roman"/>
                <w:b w:val="0"/>
                <w:sz w:val="20"/>
              </w:rPr>
              <w:t>Giới thiệu EzTech là app Android học Python, dùng Firebase và Chaquopy.</w:t>
            </w:r>
          </w:p>
        </w:tc>
      </w:tr>
      <w:tr>
        <w:tc>
          <w:tcPr>
            <w:tcW w:type="dxa" w:w="864"/>
            <w:vAlign w:val="center"/>
          </w:tcPr>
          <w:p>
            <w:pPr>
              <w:spacing w:before="0" w:after="0" w:line="259" w:lineRule="auto"/>
            </w:pPr>
            <w:r/>
            <w:r>
              <w:rPr>
                <w:rFonts w:ascii="Times New Roman" w:hAnsi="Times New Roman" w:eastAsia="Times New Roman"/>
                <w:b w:val="0"/>
                <w:sz w:val="20"/>
              </w:rPr>
              <w:t>2</w:t>
            </w:r>
          </w:p>
        </w:tc>
        <w:tc>
          <w:tcPr>
            <w:tcW w:type="dxa" w:w="3168"/>
            <w:vAlign w:val="center"/>
          </w:tcPr>
          <w:p>
            <w:pPr>
              <w:spacing w:before="0" w:after="0" w:line="259" w:lineRule="auto"/>
            </w:pPr>
            <w:r/>
            <w:r>
              <w:rPr>
                <w:rFonts w:ascii="Times New Roman" w:hAnsi="Times New Roman" w:eastAsia="Times New Roman"/>
                <w:b w:val="0"/>
                <w:sz w:val="20"/>
              </w:rPr>
              <w:t>Đăng ký hoặc đăng nhập.</w:t>
            </w:r>
          </w:p>
        </w:tc>
        <w:tc>
          <w:tcPr>
            <w:tcW w:type="dxa" w:w="4896"/>
            <w:vAlign w:val="center"/>
          </w:tcPr>
          <w:p>
            <w:pPr>
              <w:spacing w:before="0" w:after="0" w:line="259" w:lineRule="auto"/>
            </w:pPr>
            <w:r/>
            <w:r>
              <w:rPr>
                <w:rFonts w:ascii="Times New Roman" w:hAnsi="Times New Roman" w:eastAsia="Times New Roman"/>
                <w:b w:val="0"/>
                <w:sz w:val="20"/>
              </w:rPr>
              <w:t>Show Firebase Authentication và user profile tự tạo trên Firestore.</w:t>
            </w:r>
          </w:p>
        </w:tc>
      </w:tr>
      <w:tr>
        <w:tc>
          <w:tcPr>
            <w:tcW w:type="dxa" w:w="864"/>
            <w:vAlign w:val="center"/>
          </w:tcPr>
          <w:p>
            <w:pPr>
              <w:spacing w:before="0" w:after="0" w:line="259" w:lineRule="auto"/>
            </w:pPr>
            <w:r/>
            <w:r>
              <w:rPr>
                <w:rFonts w:ascii="Times New Roman" w:hAnsi="Times New Roman" w:eastAsia="Times New Roman"/>
                <w:b w:val="0"/>
                <w:sz w:val="20"/>
              </w:rPr>
              <w:t>3</w:t>
            </w:r>
          </w:p>
        </w:tc>
        <w:tc>
          <w:tcPr>
            <w:tcW w:type="dxa" w:w="3168"/>
            <w:vAlign w:val="center"/>
          </w:tcPr>
          <w:p>
            <w:pPr>
              <w:spacing w:before="0" w:after="0" w:line="259" w:lineRule="auto"/>
            </w:pPr>
            <w:r/>
            <w:r>
              <w:rPr>
                <w:rFonts w:ascii="Times New Roman" w:hAnsi="Times New Roman" w:eastAsia="Times New Roman"/>
                <w:b w:val="0"/>
                <w:sz w:val="20"/>
              </w:rPr>
              <w:t>Mở Home dashboard.</w:t>
            </w:r>
          </w:p>
        </w:tc>
        <w:tc>
          <w:tcPr>
            <w:tcW w:type="dxa" w:w="4896"/>
            <w:vAlign w:val="center"/>
          </w:tcPr>
          <w:p>
            <w:pPr>
              <w:spacing w:before="0" w:after="0" w:line="259" w:lineRule="auto"/>
            </w:pPr>
            <w:r/>
            <w:r>
              <w:rPr>
                <w:rFonts w:ascii="Times New Roman" w:hAnsi="Times New Roman" w:eastAsia="Times New Roman"/>
                <w:b w:val="0"/>
                <w:sz w:val="20"/>
              </w:rPr>
              <w:t>Giải thích EXP, level, streak, progress và recommendation.</w:t>
            </w:r>
          </w:p>
        </w:tc>
      </w:tr>
      <w:tr>
        <w:tc>
          <w:tcPr>
            <w:tcW w:type="dxa" w:w="864"/>
            <w:vAlign w:val="center"/>
          </w:tcPr>
          <w:p>
            <w:pPr>
              <w:spacing w:before="0" w:after="0" w:line="259" w:lineRule="auto"/>
            </w:pPr>
            <w:r/>
            <w:r>
              <w:rPr>
                <w:rFonts w:ascii="Times New Roman" w:hAnsi="Times New Roman" w:eastAsia="Times New Roman"/>
                <w:b w:val="0"/>
                <w:sz w:val="20"/>
              </w:rPr>
              <w:t>4</w:t>
            </w:r>
          </w:p>
        </w:tc>
        <w:tc>
          <w:tcPr>
            <w:tcW w:type="dxa" w:w="3168"/>
            <w:vAlign w:val="center"/>
          </w:tcPr>
          <w:p>
            <w:pPr>
              <w:spacing w:before="0" w:after="0" w:line="259" w:lineRule="auto"/>
            </w:pPr>
            <w:r/>
            <w:r>
              <w:rPr>
                <w:rFonts w:ascii="Times New Roman" w:hAnsi="Times New Roman" w:eastAsia="Times New Roman"/>
                <w:b w:val="0"/>
                <w:sz w:val="20"/>
              </w:rPr>
              <w:t>Mở Recommendations.</w:t>
            </w:r>
          </w:p>
        </w:tc>
        <w:tc>
          <w:tcPr>
            <w:tcW w:type="dxa" w:w="4896"/>
            <w:vAlign w:val="center"/>
          </w:tcPr>
          <w:p>
            <w:pPr>
              <w:spacing w:before="0" w:after="0" w:line="259" w:lineRule="auto"/>
            </w:pPr>
            <w:r/>
            <w:r>
              <w:rPr>
                <w:rFonts w:ascii="Times New Roman" w:hAnsi="Times New Roman" w:eastAsia="Times New Roman"/>
                <w:b w:val="0"/>
                <w:sz w:val="20"/>
              </w:rPr>
              <w:t>Nhấn mạnh hệ thống có lý do đề xuất: mới học nên Easy, làm nhiều Easy thì lên Medium, ít luyện tag nào thì đề xuất tag đó.</w:t>
            </w:r>
          </w:p>
        </w:tc>
      </w:tr>
      <w:tr>
        <w:tc>
          <w:tcPr>
            <w:tcW w:type="dxa" w:w="864"/>
            <w:vAlign w:val="center"/>
          </w:tcPr>
          <w:p>
            <w:pPr>
              <w:spacing w:before="0" w:after="0" w:line="259" w:lineRule="auto"/>
            </w:pPr>
            <w:r/>
            <w:r>
              <w:rPr>
                <w:rFonts w:ascii="Times New Roman" w:hAnsi="Times New Roman" w:eastAsia="Times New Roman"/>
                <w:b w:val="0"/>
                <w:sz w:val="20"/>
              </w:rPr>
              <w:t>5</w:t>
            </w:r>
          </w:p>
        </w:tc>
        <w:tc>
          <w:tcPr>
            <w:tcW w:type="dxa" w:w="3168"/>
            <w:vAlign w:val="center"/>
          </w:tcPr>
          <w:p>
            <w:pPr>
              <w:spacing w:before="0" w:after="0" w:line="259" w:lineRule="auto"/>
            </w:pPr>
            <w:r/>
            <w:r>
              <w:rPr>
                <w:rFonts w:ascii="Times New Roman" w:hAnsi="Times New Roman" w:eastAsia="Times New Roman"/>
                <w:b w:val="0"/>
                <w:sz w:val="20"/>
              </w:rPr>
              <w:t>Mở Learn.</w:t>
            </w:r>
          </w:p>
        </w:tc>
        <w:tc>
          <w:tcPr>
            <w:tcW w:type="dxa" w:w="4896"/>
            <w:vAlign w:val="center"/>
          </w:tcPr>
          <w:p>
            <w:pPr>
              <w:spacing w:before="0" w:after="0" w:line="259" w:lineRule="auto"/>
            </w:pPr>
            <w:r/>
            <w:r>
              <w:rPr>
                <w:rFonts w:ascii="Times New Roman" w:hAnsi="Times New Roman" w:eastAsia="Times New Roman"/>
                <w:b w:val="0"/>
                <w:sz w:val="20"/>
              </w:rPr>
              <w:t>Show video tutorial và tutorial article, bookmark và watched progress.</w:t>
            </w:r>
          </w:p>
        </w:tc>
      </w:tr>
      <w:tr>
        <w:tc>
          <w:tcPr>
            <w:tcW w:type="dxa" w:w="864"/>
            <w:vAlign w:val="center"/>
          </w:tcPr>
          <w:p>
            <w:pPr>
              <w:spacing w:before="0" w:after="0" w:line="259" w:lineRule="auto"/>
            </w:pPr>
            <w:r/>
            <w:r>
              <w:rPr>
                <w:rFonts w:ascii="Times New Roman" w:hAnsi="Times New Roman" w:eastAsia="Times New Roman"/>
                <w:b w:val="0"/>
                <w:sz w:val="20"/>
              </w:rPr>
              <w:t>6</w:t>
            </w:r>
          </w:p>
        </w:tc>
        <w:tc>
          <w:tcPr>
            <w:tcW w:type="dxa" w:w="3168"/>
            <w:vAlign w:val="center"/>
          </w:tcPr>
          <w:p>
            <w:pPr>
              <w:spacing w:before="0" w:after="0" w:line="259" w:lineRule="auto"/>
            </w:pPr>
            <w:r/>
            <w:r>
              <w:rPr>
                <w:rFonts w:ascii="Times New Roman" w:hAnsi="Times New Roman" w:eastAsia="Times New Roman"/>
                <w:b w:val="0"/>
                <w:sz w:val="20"/>
              </w:rPr>
              <w:t>Mở Problems.</w:t>
            </w:r>
          </w:p>
        </w:tc>
        <w:tc>
          <w:tcPr>
            <w:tcW w:type="dxa" w:w="4896"/>
            <w:vAlign w:val="center"/>
          </w:tcPr>
          <w:p>
            <w:pPr>
              <w:spacing w:before="0" w:after="0" w:line="259" w:lineRule="auto"/>
            </w:pPr>
            <w:r/>
            <w:r>
              <w:rPr>
                <w:rFonts w:ascii="Times New Roman" w:hAnsi="Times New Roman" w:eastAsia="Times New Roman"/>
                <w:b w:val="0"/>
                <w:sz w:val="20"/>
              </w:rPr>
              <w:t>Show 973 problem MBPP, thứ tự câu, search/filter difficulty/filter tag.</w:t>
            </w:r>
          </w:p>
        </w:tc>
      </w:tr>
      <w:tr>
        <w:tc>
          <w:tcPr>
            <w:tcW w:type="dxa" w:w="864"/>
            <w:vAlign w:val="center"/>
          </w:tcPr>
          <w:p>
            <w:pPr>
              <w:spacing w:before="0" w:after="0" w:line="259" w:lineRule="auto"/>
            </w:pPr>
            <w:r/>
            <w:r>
              <w:rPr>
                <w:rFonts w:ascii="Times New Roman" w:hAnsi="Times New Roman" w:eastAsia="Times New Roman"/>
                <w:b w:val="0"/>
                <w:sz w:val="20"/>
              </w:rPr>
              <w:t>7</w:t>
            </w:r>
          </w:p>
        </w:tc>
        <w:tc>
          <w:tcPr>
            <w:tcW w:type="dxa" w:w="3168"/>
            <w:vAlign w:val="center"/>
          </w:tcPr>
          <w:p>
            <w:pPr>
              <w:spacing w:before="0" w:after="0" w:line="259" w:lineRule="auto"/>
            </w:pPr>
            <w:r/>
            <w:r>
              <w:rPr>
                <w:rFonts w:ascii="Times New Roman" w:hAnsi="Times New Roman" w:eastAsia="Times New Roman"/>
                <w:b w:val="0"/>
                <w:sz w:val="20"/>
              </w:rPr>
              <w:t>Mở một Problem Detail.</w:t>
            </w:r>
          </w:p>
        </w:tc>
        <w:tc>
          <w:tcPr>
            <w:tcW w:type="dxa" w:w="4896"/>
            <w:vAlign w:val="center"/>
          </w:tcPr>
          <w:p>
            <w:pPr>
              <w:spacing w:before="0" w:after="0" w:line="259" w:lineRule="auto"/>
            </w:pPr>
            <w:r/>
            <w:r>
              <w:rPr>
                <w:rFonts w:ascii="Times New Roman" w:hAnsi="Times New Roman" w:eastAsia="Times New Roman"/>
                <w:b w:val="0"/>
                <w:sz w:val="20"/>
              </w:rPr>
              <w:t>Giải thích model Problem: description, constraints, starterCode, test cases.</w:t>
            </w:r>
          </w:p>
        </w:tc>
      </w:tr>
      <w:tr>
        <w:tc>
          <w:tcPr>
            <w:tcW w:type="dxa" w:w="864"/>
            <w:vAlign w:val="center"/>
          </w:tcPr>
          <w:p>
            <w:pPr>
              <w:spacing w:before="0" w:after="0" w:line="259" w:lineRule="auto"/>
            </w:pPr>
            <w:r/>
            <w:r>
              <w:rPr>
                <w:rFonts w:ascii="Times New Roman" w:hAnsi="Times New Roman" w:eastAsia="Times New Roman"/>
                <w:b w:val="0"/>
                <w:sz w:val="20"/>
              </w:rPr>
              <w:t>8</w:t>
            </w:r>
          </w:p>
        </w:tc>
        <w:tc>
          <w:tcPr>
            <w:tcW w:type="dxa" w:w="3168"/>
            <w:vAlign w:val="center"/>
          </w:tcPr>
          <w:p>
            <w:pPr>
              <w:spacing w:before="0" w:after="0" w:line="259" w:lineRule="auto"/>
            </w:pPr>
            <w:r/>
            <w:r>
              <w:rPr>
                <w:rFonts w:ascii="Times New Roman" w:hAnsi="Times New Roman" w:eastAsia="Times New Roman"/>
                <w:b w:val="0"/>
                <w:sz w:val="20"/>
              </w:rPr>
              <w:t>Vào Solve.</w:t>
            </w:r>
          </w:p>
        </w:tc>
        <w:tc>
          <w:tcPr>
            <w:tcW w:type="dxa" w:w="4896"/>
            <w:vAlign w:val="center"/>
          </w:tcPr>
          <w:p>
            <w:pPr>
              <w:spacing w:before="0" w:after="0" w:line="259" w:lineRule="auto"/>
            </w:pPr>
            <w:r/>
            <w:r>
              <w:rPr>
                <w:rFonts w:ascii="Times New Roman" w:hAnsi="Times New Roman" w:eastAsia="Times New Roman"/>
                <w:b w:val="0"/>
                <w:sz w:val="20"/>
              </w:rPr>
              <w:t>Chạy code, submit, xem test result và submission history.</w:t>
            </w:r>
          </w:p>
        </w:tc>
      </w:tr>
      <w:tr>
        <w:tc>
          <w:tcPr>
            <w:tcW w:type="dxa" w:w="864"/>
            <w:vAlign w:val="center"/>
          </w:tcPr>
          <w:p>
            <w:pPr>
              <w:spacing w:before="0" w:after="0" w:line="259" w:lineRule="auto"/>
            </w:pPr>
            <w:r/>
            <w:r>
              <w:rPr>
                <w:rFonts w:ascii="Times New Roman" w:hAnsi="Times New Roman" w:eastAsia="Times New Roman"/>
                <w:b w:val="0"/>
                <w:sz w:val="20"/>
              </w:rPr>
              <w:t>9</w:t>
            </w:r>
          </w:p>
        </w:tc>
        <w:tc>
          <w:tcPr>
            <w:tcW w:type="dxa" w:w="3168"/>
            <w:vAlign w:val="center"/>
          </w:tcPr>
          <w:p>
            <w:pPr>
              <w:spacing w:before="0" w:after="0" w:line="259" w:lineRule="auto"/>
            </w:pPr>
            <w:r/>
            <w:r>
              <w:rPr>
                <w:rFonts w:ascii="Times New Roman" w:hAnsi="Times New Roman" w:eastAsia="Times New Roman"/>
                <w:b w:val="0"/>
                <w:sz w:val="20"/>
              </w:rPr>
              <w:t>Mở IDE.</w:t>
            </w:r>
          </w:p>
        </w:tc>
        <w:tc>
          <w:tcPr>
            <w:tcW w:type="dxa" w:w="4896"/>
            <w:vAlign w:val="center"/>
          </w:tcPr>
          <w:p>
            <w:pPr>
              <w:spacing w:before="0" w:after="0" w:line="259" w:lineRule="auto"/>
            </w:pPr>
            <w:r/>
            <w:r>
              <w:rPr>
                <w:rFonts w:ascii="Times New Roman" w:hAnsi="Times New Roman" w:eastAsia="Times New Roman"/>
                <w:b w:val="0"/>
                <w:sz w:val="20"/>
              </w:rPr>
              <w:t>Chạy một đoạn Python độc lập để chứng minh Chaquopy engine.</w:t>
            </w:r>
          </w:p>
        </w:tc>
      </w:tr>
      <w:tr>
        <w:tc>
          <w:tcPr>
            <w:tcW w:type="dxa" w:w="864"/>
            <w:vAlign w:val="center"/>
          </w:tcPr>
          <w:p>
            <w:pPr>
              <w:spacing w:before="0" w:after="0" w:line="259" w:lineRule="auto"/>
            </w:pPr>
            <w:r/>
            <w:r>
              <w:rPr>
                <w:rFonts w:ascii="Times New Roman" w:hAnsi="Times New Roman" w:eastAsia="Times New Roman"/>
                <w:b w:val="0"/>
                <w:sz w:val="20"/>
              </w:rPr>
              <w:t>10</w:t>
            </w:r>
          </w:p>
        </w:tc>
        <w:tc>
          <w:tcPr>
            <w:tcW w:type="dxa" w:w="3168"/>
            <w:vAlign w:val="center"/>
          </w:tcPr>
          <w:p>
            <w:pPr>
              <w:spacing w:before="0" w:after="0" w:line="259" w:lineRule="auto"/>
            </w:pPr>
            <w:r/>
            <w:r>
              <w:rPr>
                <w:rFonts w:ascii="Times New Roman" w:hAnsi="Times New Roman" w:eastAsia="Times New Roman"/>
                <w:b w:val="0"/>
                <w:sz w:val="20"/>
              </w:rPr>
              <w:t>Mở Rank/Profile.</w:t>
            </w:r>
          </w:p>
        </w:tc>
        <w:tc>
          <w:tcPr>
            <w:tcW w:type="dxa" w:w="4896"/>
            <w:vAlign w:val="center"/>
          </w:tcPr>
          <w:p>
            <w:pPr>
              <w:spacing w:before="0" w:after="0" w:line="259" w:lineRule="auto"/>
            </w:pPr>
            <w:r/>
            <w:r>
              <w:rPr>
                <w:rFonts w:ascii="Times New Roman" w:hAnsi="Times New Roman" w:eastAsia="Times New Roman"/>
                <w:b w:val="0"/>
                <w:sz w:val="20"/>
              </w:rPr>
              <w:t>Show leaderboard, badge, level progress, edit profile/settings.</w:t>
            </w:r>
          </w:p>
        </w:tc>
      </w:tr>
      <w:tr>
        <w:tc>
          <w:tcPr>
            <w:tcW w:type="dxa" w:w="864"/>
            <w:vAlign w:val="center"/>
          </w:tcPr>
          <w:p>
            <w:pPr>
              <w:spacing w:before="0" w:after="0" w:line="259" w:lineRule="auto"/>
            </w:pPr>
            <w:r/>
            <w:r>
              <w:rPr>
                <w:rFonts w:ascii="Times New Roman" w:hAnsi="Times New Roman" w:eastAsia="Times New Roman"/>
                <w:b w:val="0"/>
                <w:sz w:val="20"/>
              </w:rPr>
              <w:t>11</w:t>
            </w:r>
          </w:p>
        </w:tc>
        <w:tc>
          <w:tcPr>
            <w:tcW w:type="dxa" w:w="3168"/>
            <w:vAlign w:val="center"/>
          </w:tcPr>
          <w:p>
            <w:pPr>
              <w:spacing w:before="0" w:after="0" w:line="259" w:lineRule="auto"/>
            </w:pPr>
            <w:r/>
            <w:r>
              <w:rPr>
                <w:rFonts w:ascii="Times New Roman" w:hAnsi="Times New Roman" w:eastAsia="Times New Roman"/>
                <w:b w:val="0"/>
                <w:sz w:val="20"/>
              </w:rPr>
              <w:t>Mở Firebase Console.</w:t>
            </w:r>
          </w:p>
        </w:tc>
        <w:tc>
          <w:tcPr>
            <w:tcW w:type="dxa" w:w="4896"/>
            <w:vAlign w:val="center"/>
          </w:tcPr>
          <w:p>
            <w:pPr>
              <w:spacing w:before="0" w:after="0" w:line="259" w:lineRule="auto"/>
            </w:pPr>
            <w:r/>
            <w:r>
              <w:rPr>
                <w:rFonts w:ascii="Times New Roman" w:hAnsi="Times New Roman" w:eastAsia="Times New Roman"/>
                <w:b w:val="0"/>
                <w:sz w:val="20"/>
              </w:rPr>
              <w:t>Show users, problems, lessonBookmarks, solvedProblems, submissions hoặc leaderboard.</w:t>
            </w:r>
          </w:p>
        </w:tc>
      </w:tr>
    </w:tbl>
    <w:p>
      <w:pPr>
        <w:spacing w:before="0" w:after="40" w:line="276" w:lineRule="auto"/>
      </w:pPr>
      <w:r>
        <w:rPr>
          <w:rFonts w:ascii="Times New Roman" w:hAnsi="Times New Roman" w:eastAsia="Times New Roman"/>
          <w:b w:val="0"/>
          <w:i w:val="0"/>
          <w:sz w:val="26"/>
        </w:rPr>
      </w:r>
    </w:p>
    <w:tbl>
      <w:tblPr>
        <w:tblW w:type="auto" w:w="0"/>
        <w:jc w:val="center"/>
        <w:tblLayout w:type="fixed"/>
        <w:tblLook w:firstColumn="1" w:firstRow="1" w:lastColumn="0" w:lastRow="0" w:noHBand="0" w:noVBand="1" w:val="04A0"/>
      </w:tblPr>
      <w:tblGrid>
        <w:gridCol w:w="9360"/>
      </w:tblGrid>
      <w:tr>
        <w:tc>
          <w:tcPr>
            <w:tcW w:type="dxa" w:w="8928"/>
            <w:shd w:fill="F4F6F9"/>
          </w:tcPr>
          <w:p>
            <w:pPr>
              <w:spacing w:before="160" w:after="160" w:line="276" w:lineRule="auto"/>
              <w:jc w:val="center"/>
            </w:pPr>
            <w:r>
              <w:rPr>
                <w:rFonts w:ascii="Times New Roman" w:hAnsi="Times New Roman" w:eastAsia="Times New Roman"/>
                <w:b/>
                <w:color w:val="1F4D78"/>
                <w:sz w:val="24"/>
              </w:rPr>
              <w:t>[CHÈN ẢNH: Vẽ pipeline demo/build: Android Studio/Gradle -&gt; APK debug -&gt; thiết bị Android -&gt; Firebase Auth/Firestore -&gt; dữ liệu hiển thị trong app.]</w:t>
            </w:r>
          </w:p>
          <w:p>
            <w:pPr>
              <w:spacing w:before="0" w:after="160" w:line="276" w:lineRule="auto"/>
              <w:jc w:val="center"/>
            </w:pPr>
            <w:r>
              <w:rPr>
                <w:rFonts w:ascii="Times New Roman" w:hAnsi="Times New Roman" w:eastAsia="Times New Roman"/>
                <w:i/>
                <w:color w:val="5A5A5A"/>
                <w:sz w:val="22"/>
              </w:rPr>
              <w:t>Sau khi có screenshot/sơ đồ, thay khung này bằng ảnh thật và giữ lại chú thích bên dưới.</w:t>
            </w:r>
          </w:p>
        </w:tc>
      </w:tr>
    </w:tbl>
    <w:p>
      <w:pPr>
        <w:spacing w:before="40" w:after="160" w:line="276" w:lineRule="auto"/>
        <w:jc w:val="center"/>
      </w:pPr>
      <w:r>
        <w:rPr>
          <w:rFonts w:ascii="Times New Roman" w:hAnsi="Times New Roman" w:eastAsia="Times New Roman"/>
          <w:b w:val="0"/>
          <w:i/>
          <w:color w:val="5A5A5A"/>
          <w:sz w:val="24"/>
        </w:rPr>
        <w:t>Hình 23: Quy trình build và demo ứng dụng EzTech.</w:t>
      </w:r>
    </w:p>
    <w:p>
      <w:pPr>
        <w:pStyle w:val="Heading2"/>
        <w:spacing w:before="160" w:after="120" w:line="276" w:lineRule="auto"/>
      </w:pPr>
      <w:r>
        <w:rPr>
          <w:rFonts w:ascii="Times New Roman" w:hAnsi="Times New Roman" w:eastAsia="Times New Roman"/>
          <w:b/>
          <w:color w:val="2E74B5"/>
          <w:sz w:val="28"/>
        </w:rPr>
        <w:t>2. Test case chi tiết</w:t>
      </w:r>
    </w:p>
    <w:p>
      <w:pPr>
        <w:spacing w:before="40" w:after="160" w:line="276" w:lineRule="auto"/>
        <w:jc w:val="center"/>
      </w:pPr>
      <w:r>
        <w:rPr>
          <w:rFonts w:ascii="Times New Roman" w:hAnsi="Times New Roman" w:eastAsia="Times New Roman"/>
          <w:b w:val="0"/>
          <w:i/>
          <w:color w:val="5A5A5A"/>
          <w:sz w:val="24"/>
        </w:rPr>
        <w:t>Bảng 17: Test case chi tiết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92"/>
            <w:shd w:fill="F2F4F7"/>
            <w:vAlign w:val="center"/>
          </w:tcPr>
          <w:p>
            <w:pPr>
              <w:spacing w:before="0" w:after="0" w:line="259" w:lineRule="auto"/>
            </w:pPr>
            <w:r/>
            <w:r>
              <w:rPr>
                <w:rFonts w:ascii="Times New Roman" w:hAnsi="Times New Roman" w:eastAsia="Times New Roman"/>
                <w:b/>
                <w:sz w:val="20"/>
              </w:rPr>
              <w:t>Mã</w:t>
            </w:r>
          </w:p>
        </w:tc>
        <w:tc>
          <w:tcPr>
            <w:tcW w:type="dxa" w:w="1440"/>
            <w:shd w:fill="F2F4F7"/>
            <w:vAlign w:val="center"/>
          </w:tcPr>
          <w:p>
            <w:pPr>
              <w:spacing w:before="0" w:after="0" w:line="259" w:lineRule="auto"/>
            </w:pPr>
            <w:r/>
            <w:r>
              <w:rPr>
                <w:rFonts w:ascii="Times New Roman" w:hAnsi="Times New Roman" w:eastAsia="Times New Roman"/>
                <w:b/>
                <w:sz w:val="20"/>
              </w:rPr>
              <w:t>Chức năng</w:t>
            </w:r>
          </w:p>
        </w:tc>
        <w:tc>
          <w:tcPr>
            <w:tcW w:type="dxa" w:w="3528"/>
            <w:shd w:fill="F2F4F7"/>
            <w:vAlign w:val="center"/>
          </w:tcPr>
          <w:p>
            <w:pPr>
              <w:spacing w:before="0" w:after="0" w:line="259" w:lineRule="auto"/>
            </w:pPr>
            <w:r/>
            <w:r>
              <w:rPr>
                <w:rFonts w:ascii="Times New Roman" w:hAnsi="Times New Roman" w:eastAsia="Times New Roman"/>
                <w:b/>
                <w:sz w:val="20"/>
              </w:rPr>
              <w:t>Bước kiểm thử</w:t>
            </w:r>
          </w:p>
        </w:tc>
        <w:tc>
          <w:tcPr>
            <w:tcW w:type="dxa" w:w="3168"/>
            <w:shd w:fill="F2F4F7"/>
            <w:vAlign w:val="center"/>
          </w:tcPr>
          <w:p>
            <w:pPr>
              <w:spacing w:before="0" w:after="0" w:line="259" w:lineRule="auto"/>
            </w:pPr>
            <w:r/>
            <w:r>
              <w:rPr>
                <w:rFonts w:ascii="Times New Roman" w:hAnsi="Times New Roman" w:eastAsia="Times New Roman"/>
                <w:b/>
                <w:sz w:val="20"/>
              </w:rPr>
              <w:t>Kết quả mong đợi</w:t>
            </w:r>
          </w:p>
        </w:tc>
      </w:tr>
      <w:tr>
        <w:tc>
          <w:tcPr>
            <w:tcW w:type="dxa" w:w="792"/>
            <w:vAlign w:val="center"/>
          </w:tcPr>
          <w:p>
            <w:pPr>
              <w:spacing w:before="0" w:after="0" w:line="259" w:lineRule="auto"/>
            </w:pPr>
            <w:r/>
            <w:r>
              <w:rPr>
                <w:rFonts w:ascii="Times New Roman" w:hAnsi="Times New Roman" w:eastAsia="Times New Roman"/>
                <w:b w:val="0"/>
                <w:sz w:val="20"/>
              </w:rPr>
              <w:t>TC-01</w:t>
            </w:r>
          </w:p>
        </w:tc>
        <w:tc>
          <w:tcPr>
            <w:tcW w:type="dxa" w:w="1440"/>
            <w:vAlign w:val="center"/>
          </w:tcPr>
          <w:p>
            <w:pPr>
              <w:spacing w:before="0" w:after="0" w:line="259" w:lineRule="auto"/>
            </w:pPr>
            <w:r/>
            <w:r>
              <w:rPr>
                <w:rFonts w:ascii="Times New Roman" w:hAnsi="Times New Roman" w:eastAsia="Times New Roman"/>
                <w:b w:val="0"/>
                <w:sz w:val="20"/>
              </w:rPr>
              <w:t>Login</w:t>
            </w:r>
          </w:p>
        </w:tc>
        <w:tc>
          <w:tcPr>
            <w:tcW w:type="dxa" w:w="3528"/>
            <w:vAlign w:val="center"/>
          </w:tcPr>
          <w:p>
            <w:pPr>
              <w:spacing w:before="0" w:after="0" w:line="259" w:lineRule="auto"/>
            </w:pPr>
            <w:r/>
            <w:r>
              <w:rPr>
                <w:rFonts w:ascii="Times New Roman" w:hAnsi="Times New Roman" w:eastAsia="Times New Roman"/>
                <w:b w:val="0"/>
                <w:sz w:val="20"/>
              </w:rPr>
              <w:t>Nhập email/password hợp lệ và bấm Login.</w:t>
            </w:r>
          </w:p>
        </w:tc>
        <w:tc>
          <w:tcPr>
            <w:tcW w:type="dxa" w:w="3168"/>
            <w:vAlign w:val="center"/>
          </w:tcPr>
          <w:p>
            <w:pPr>
              <w:spacing w:before="0" w:after="0" w:line="259" w:lineRule="auto"/>
            </w:pPr>
            <w:r/>
            <w:r>
              <w:rPr>
                <w:rFonts w:ascii="Times New Roman" w:hAnsi="Times New Roman" w:eastAsia="Times New Roman"/>
                <w:b w:val="0"/>
                <w:sz w:val="20"/>
              </w:rPr>
              <w:t>Vào Home, không còn ở màn Auth.</w:t>
            </w:r>
          </w:p>
        </w:tc>
      </w:tr>
      <w:tr>
        <w:tc>
          <w:tcPr>
            <w:tcW w:type="dxa" w:w="792"/>
            <w:vAlign w:val="center"/>
          </w:tcPr>
          <w:p>
            <w:pPr>
              <w:spacing w:before="0" w:after="0" w:line="259" w:lineRule="auto"/>
            </w:pPr>
            <w:r/>
            <w:r>
              <w:rPr>
                <w:rFonts w:ascii="Times New Roman" w:hAnsi="Times New Roman" w:eastAsia="Times New Roman"/>
                <w:b w:val="0"/>
                <w:sz w:val="20"/>
              </w:rPr>
              <w:t>TC-02</w:t>
            </w:r>
          </w:p>
        </w:tc>
        <w:tc>
          <w:tcPr>
            <w:tcW w:type="dxa" w:w="1440"/>
            <w:vAlign w:val="center"/>
          </w:tcPr>
          <w:p>
            <w:pPr>
              <w:spacing w:before="0" w:after="0" w:line="259" w:lineRule="auto"/>
            </w:pPr>
            <w:r/>
            <w:r>
              <w:rPr>
                <w:rFonts w:ascii="Times New Roman" w:hAnsi="Times New Roman" w:eastAsia="Times New Roman"/>
                <w:b w:val="0"/>
                <w:sz w:val="20"/>
              </w:rPr>
              <w:t>Login</w:t>
            </w:r>
          </w:p>
        </w:tc>
        <w:tc>
          <w:tcPr>
            <w:tcW w:type="dxa" w:w="3528"/>
            <w:vAlign w:val="center"/>
          </w:tcPr>
          <w:p>
            <w:pPr>
              <w:spacing w:before="0" w:after="0" w:line="259" w:lineRule="auto"/>
            </w:pPr>
            <w:r/>
            <w:r>
              <w:rPr>
                <w:rFonts w:ascii="Times New Roman" w:hAnsi="Times New Roman" w:eastAsia="Times New Roman"/>
                <w:b w:val="0"/>
                <w:sz w:val="20"/>
              </w:rPr>
              <w:t>Nhập sai password.</w:t>
            </w:r>
          </w:p>
        </w:tc>
        <w:tc>
          <w:tcPr>
            <w:tcW w:type="dxa" w:w="3168"/>
            <w:vAlign w:val="center"/>
          </w:tcPr>
          <w:p>
            <w:pPr>
              <w:spacing w:before="0" w:after="0" w:line="259" w:lineRule="auto"/>
            </w:pPr>
            <w:r/>
            <w:r>
              <w:rPr>
                <w:rFonts w:ascii="Times New Roman" w:hAnsi="Times New Roman" w:eastAsia="Times New Roman"/>
                <w:b w:val="0"/>
                <w:sz w:val="20"/>
              </w:rPr>
              <w:t>Hiển thị thông báo lỗi, không vào app.</w:t>
            </w:r>
          </w:p>
        </w:tc>
      </w:tr>
      <w:tr>
        <w:tc>
          <w:tcPr>
            <w:tcW w:type="dxa" w:w="792"/>
            <w:vAlign w:val="center"/>
          </w:tcPr>
          <w:p>
            <w:pPr>
              <w:spacing w:before="0" w:after="0" w:line="259" w:lineRule="auto"/>
            </w:pPr>
            <w:r/>
            <w:r>
              <w:rPr>
                <w:rFonts w:ascii="Times New Roman" w:hAnsi="Times New Roman" w:eastAsia="Times New Roman"/>
                <w:b w:val="0"/>
                <w:sz w:val="20"/>
              </w:rPr>
              <w:t>TC-03</w:t>
            </w:r>
          </w:p>
        </w:tc>
        <w:tc>
          <w:tcPr>
            <w:tcW w:type="dxa" w:w="1440"/>
            <w:vAlign w:val="center"/>
          </w:tcPr>
          <w:p>
            <w:pPr>
              <w:spacing w:before="0" w:after="0" w:line="259" w:lineRule="auto"/>
            </w:pPr>
            <w:r/>
            <w:r>
              <w:rPr>
                <w:rFonts w:ascii="Times New Roman" w:hAnsi="Times New Roman" w:eastAsia="Times New Roman"/>
                <w:b w:val="0"/>
                <w:sz w:val="20"/>
              </w:rPr>
              <w:t>Register</w:t>
            </w:r>
          </w:p>
        </w:tc>
        <w:tc>
          <w:tcPr>
            <w:tcW w:type="dxa" w:w="3528"/>
            <w:vAlign w:val="center"/>
          </w:tcPr>
          <w:p>
            <w:pPr>
              <w:spacing w:before="0" w:after="0" w:line="259" w:lineRule="auto"/>
            </w:pPr>
            <w:r/>
            <w:r>
              <w:rPr>
                <w:rFonts w:ascii="Times New Roman" w:hAnsi="Times New Roman" w:eastAsia="Times New Roman"/>
                <w:b w:val="0"/>
                <w:sz w:val="20"/>
              </w:rPr>
              <w:t>Tạo tài khoản mới.</w:t>
            </w:r>
          </w:p>
        </w:tc>
        <w:tc>
          <w:tcPr>
            <w:tcW w:type="dxa" w:w="3168"/>
            <w:vAlign w:val="center"/>
          </w:tcPr>
          <w:p>
            <w:pPr>
              <w:spacing w:before="0" w:after="0" w:line="259" w:lineRule="auto"/>
            </w:pPr>
            <w:r/>
            <w:r>
              <w:rPr>
                <w:rFonts w:ascii="Times New Roman" w:hAnsi="Times New Roman" w:eastAsia="Times New Roman"/>
                <w:b w:val="0"/>
                <w:sz w:val="20"/>
              </w:rPr>
              <w:t>Firebase tạo user và Firestore có users/{uid}.</w:t>
            </w:r>
          </w:p>
        </w:tc>
      </w:tr>
      <w:tr>
        <w:tc>
          <w:tcPr>
            <w:tcW w:type="dxa" w:w="792"/>
            <w:vAlign w:val="center"/>
          </w:tcPr>
          <w:p>
            <w:pPr>
              <w:spacing w:before="0" w:after="0" w:line="259" w:lineRule="auto"/>
            </w:pPr>
            <w:r/>
            <w:r>
              <w:rPr>
                <w:rFonts w:ascii="Times New Roman" w:hAnsi="Times New Roman" w:eastAsia="Times New Roman"/>
                <w:b w:val="0"/>
                <w:sz w:val="20"/>
              </w:rPr>
              <w:t>TC-04</w:t>
            </w:r>
          </w:p>
        </w:tc>
        <w:tc>
          <w:tcPr>
            <w:tcW w:type="dxa" w:w="1440"/>
            <w:vAlign w:val="center"/>
          </w:tcPr>
          <w:p>
            <w:pPr>
              <w:spacing w:before="0" w:after="0" w:line="259" w:lineRule="auto"/>
            </w:pPr>
            <w:r/>
            <w:r>
              <w:rPr>
                <w:rFonts w:ascii="Times New Roman" w:hAnsi="Times New Roman" w:eastAsia="Times New Roman"/>
                <w:b w:val="0"/>
                <w:sz w:val="20"/>
              </w:rPr>
              <w:t>Dashboard</w:t>
            </w:r>
          </w:p>
        </w:tc>
        <w:tc>
          <w:tcPr>
            <w:tcW w:type="dxa" w:w="3528"/>
            <w:vAlign w:val="center"/>
          </w:tcPr>
          <w:p>
            <w:pPr>
              <w:spacing w:before="0" w:after="0" w:line="259" w:lineRule="auto"/>
            </w:pPr>
            <w:r/>
            <w:r>
              <w:rPr>
                <w:rFonts w:ascii="Times New Roman" w:hAnsi="Times New Roman" w:eastAsia="Times New Roman"/>
                <w:b w:val="0"/>
                <w:sz w:val="20"/>
              </w:rPr>
              <w:t>Mở Home sau đăng nhập.</w:t>
            </w:r>
          </w:p>
        </w:tc>
        <w:tc>
          <w:tcPr>
            <w:tcW w:type="dxa" w:w="3168"/>
            <w:vAlign w:val="center"/>
          </w:tcPr>
          <w:p>
            <w:pPr>
              <w:spacing w:before="0" w:after="0" w:line="259" w:lineRule="auto"/>
            </w:pPr>
            <w:r/>
            <w:r>
              <w:rPr>
                <w:rFonts w:ascii="Times New Roman" w:hAnsi="Times New Roman" w:eastAsia="Times New Roman"/>
                <w:b w:val="0"/>
                <w:sz w:val="20"/>
              </w:rPr>
              <w:t>Hiển thị level, EXP, progress và recommendation.</w:t>
            </w:r>
          </w:p>
        </w:tc>
      </w:tr>
      <w:tr>
        <w:tc>
          <w:tcPr>
            <w:tcW w:type="dxa" w:w="792"/>
            <w:vAlign w:val="center"/>
          </w:tcPr>
          <w:p>
            <w:pPr>
              <w:spacing w:before="0" w:after="0" w:line="259" w:lineRule="auto"/>
            </w:pPr>
            <w:r/>
            <w:r>
              <w:rPr>
                <w:rFonts w:ascii="Times New Roman" w:hAnsi="Times New Roman" w:eastAsia="Times New Roman"/>
                <w:b w:val="0"/>
                <w:sz w:val="20"/>
              </w:rPr>
              <w:t>TC-05</w:t>
            </w:r>
          </w:p>
        </w:tc>
        <w:tc>
          <w:tcPr>
            <w:tcW w:type="dxa" w:w="1440"/>
            <w:vAlign w:val="center"/>
          </w:tcPr>
          <w:p>
            <w:pPr>
              <w:spacing w:before="0" w:after="0" w:line="259" w:lineRule="auto"/>
            </w:pPr>
            <w:r/>
            <w:r>
              <w:rPr>
                <w:rFonts w:ascii="Times New Roman" w:hAnsi="Times New Roman" w:eastAsia="Times New Roman"/>
                <w:b w:val="0"/>
                <w:sz w:val="20"/>
              </w:rPr>
              <w:t>Learn</w:t>
            </w:r>
          </w:p>
        </w:tc>
        <w:tc>
          <w:tcPr>
            <w:tcW w:type="dxa" w:w="3528"/>
            <w:vAlign w:val="center"/>
          </w:tcPr>
          <w:p>
            <w:pPr>
              <w:spacing w:before="0" w:after="0" w:line="259" w:lineRule="auto"/>
            </w:pPr>
            <w:r/>
            <w:r>
              <w:rPr>
                <w:rFonts w:ascii="Times New Roman" w:hAnsi="Times New Roman" w:eastAsia="Times New Roman"/>
                <w:b w:val="0"/>
                <w:sz w:val="20"/>
              </w:rPr>
              <w:t>Mở category bài học.</w:t>
            </w:r>
          </w:p>
        </w:tc>
        <w:tc>
          <w:tcPr>
            <w:tcW w:type="dxa" w:w="3168"/>
            <w:vAlign w:val="center"/>
          </w:tcPr>
          <w:p>
            <w:pPr>
              <w:spacing w:before="0" w:after="0" w:line="259" w:lineRule="auto"/>
            </w:pPr>
            <w:r/>
            <w:r>
              <w:rPr>
                <w:rFonts w:ascii="Times New Roman" w:hAnsi="Times New Roman" w:eastAsia="Times New Roman"/>
                <w:b w:val="0"/>
                <w:sz w:val="20"/>
              </w:rPr>
              <w:t>Danh sách lesson load đúng, có video/tutorial.</w:t>
            </w:r>
          </w:p>
        </w:tc>
      </w:tr>
      <w:tr>
        <w:tc>
          <w:tcPr>
            <w:tcW w:type="dxa" w:w="792"/>
            <w:vAlign w:val="center"/>
          </w:tcPr>
          <w:p>
            <w:pPr>
              <w:spacing w:before="0" w:after="0" w:line="259" w:lineRule="auto"/>
            </w:pPr>
            <w:r/>
            <w:r>
              <w:rPr>
                <w:rFonts w:ascii="Times New Roman" w:hAnsi="Times New Roman" w:eastAsia="Times New Roman"/>
                <w:b w:val="0"/>
                <w:sz w:val="20"/>
              </w:rPr>
              <w:t>TC-06</w:t>
            </w:r>
          </w:p>
        </w:tc>
        <w:tc>
          <w:tcPr>
            <w:tcW w:type="dxa" w:w="1440"/>
            <w:vAlign w:val="center"/>
          </w:tcPr>
          <w:p>
            <w:pPr>
              <w:spacing w:before="0" w:after="0" w:line="259" w:lineRule="auto"/>
            </w:pPr>
            <w:r/>
            <w:r>
              <w:rPr>
                <w:rFonts w:ascii="Times New Roman" w:hAnsi="Times New Roman" w:eastAsia="Times New Roman"/>
                <w:b w:val="0"/>
                <w:sz w:val="20"/>
              </w:rPr>
              <w:t>Bookmark</w:t>
            </w:r>
          </w:p>
        </w:tc>
        <w:tc>
          <w:tcPr>
            <w:tcW w:type="dxa" w:w="3528"/>
            <w:vAlign w:val="center"/>
          </w:tcPr>
          <w:p>
            <w:pPr>
              <w:spacing w:before="0" w:after="0" w:line="259" w:lineRule="auto"/>
            </w:pPr>
            <w:r/>
            <w:r>
              <w:rPr>
                <w:rFonts w:ascii="Times New Roman" w:hAnsi="Times New Roman" w:eastAsia="Times New Roman"/>
                <w:b w:val="0"/>
                <w:sz w:val="20"/>
              </w:rPr>
              <w:t>Bookmark một lesson.</w:t>
            </w:r>
          </w:p>
        </w:tc>
        <w:tc>
          <w:tcPr>
            <w:tcW w:type="dxa" w:w="3168"/>
            <w:vAlign w:val="center"/>
          </w:tcPr>
          <w:p>
            <w:pPr>
              <w:spacing w:before="0" w:after="0" w:line="259" w:lineRule="auto"/>
            </w:pPr>
            <w:r/>
            <w:r>
              <w:rPr>
                <w:rFonts w:ascii="Times New Roman" w:hAnsi="Times New Roman" w:eastAsia="Times New Roman"/>
                <w:b w:val="0"/>
                <w:sz w:val="20"/>
              </w:rPr>
              <w:t>lessonBookmarks có document tương ứng.</w:t>
            </w:r>
          </w:p>
        </w:tc>
      </w:tr>
      <w:tr>
        <w:tc>
          <w:tcPr>
            <w:tcW w:type="dxa" w:w="792"/>
            <w:vAlign w:val="center"/>
          </w:tcPr>
          <w:p>
            <w:pPr>
              <w:spacing w:before="0" w:after="0" w:line="259" w:lineRule="auto"/>
            </w:pPr>
            <w:r/>
            <w:r>
              <w:rPr>
                <w:rFonts w:ascii="Times New Roman" w:hAnsi="Times New Roman" w:eastAsia="Times New Roman"/>
                <w:b w:val="0"/>
                <w:sz w:val="20"/>
              </w:rPr>
              <w:t>TC-07</w:t>
            </w:r>
          </w:p>
        </w:tc>
        <w:tc>
          <w:tcPr>
            <w:tcW w:type="dxa" w:w="1440"/>
            <w:vAlign w:val="center"/>
          </w:tcPr>
          <w:p>
            <w:pPr>
              <w:spacing w:before="0" w:after="0" w:line="259" w:lineRule="auto"/>
            </w:pPr>
            <w:r/>
            <w:r>
              <w:rPr>
                <w:rFonts w:ascii="Times New Roman" w:hAnsi="Times New Roman" w:eastAsia="Times New Roman"/>
                <w:b w:val="0"/>
                <w:sz w:val="20"/>
              </w:rPr>
              <w:t>Problems</w:t>
            </w:r>
          </w:p>
        </w:tc>
        <w:tc>
          <w:tcPr>
            <w:tcW w:type="dxa" w:w="3528"/>
            <w:vAlign w:val="center"/>
          </w:tcPr>
          <w:p>
            <w:pPr>
              <w:spacing w:before="0" w:after="0" w:line="259" w:lineRule="auto"/>
            </w:pPr>
            <w:r/>
            <w:r>
              <w:rPr>
                <w:rFonts w:ascii="Times New Roman" w:hAnsi="Times New Roman" w:eastAsia="Times New Roman"/>
                <w:b w:val="0"/>
                <w:sz w:val="20"/>
              </w:rPr>
              <w:t>Tìm kiếm theo keyword.</w:t>
            </w:r>
          </w:p>
        </w:tc>
        <w:tc>
          <w:tcPr>
            <w:tcW w:type="dxa" w:w="3168"/>
            <w:vAlign w:val="center"/>
          </w:tcPr>
          <w:p>
            <w:pPr>
              <w:spacing w:before="0" w:after="0" w:line="259" w:lineRule="auto"/>
            </w:pPr>
            <w:r/>
            <w:r>
              <w:rPr>
                <w:rFonts w:ascii="Times New Roman" w:hAnsi="Times New Roman" w:eastAsia="Times New Roman"/>
                <w:b w:val="0"/>
                <w:sz w:val="20"/>
              </w:rPr>
              <w:t>Danh sách lọc đúng theo keyword.</w:t>
            </w:r>
          </w:p>
        </w:tc>
      </w:tr>
      <w:tr>
        <w:tc>
          <w:tcPr>
            <w:tcW w:type="dxa" w:w="792"/>
            <w:vAlign w:val="center"/>
          </w:tcPr>
          <w:p>
            <w:pPr>
              <w:spacing w:before="0" w:after="0" w:line="259" w:lineRule="auto"/>
            </w:pPr>
            <w:r/>
            <w:r>
              <w:rPr>
                <w:rFonts w:ascii="Times New Roman" w:hAnsi="Times New Roman" w:eastAsia="Times New Roman"/>
                <w:b w:val="0"/>
                <w:sz w:val="20"/>
              </w:rPr>
              <w:t>TC-08</w:t>
            </w:r>
          </w:p>
        </w:tc>
        <w:tc>
          <w:tcPr>
            <w:tcW w:type="dxa" w:w="1440"/>
            <w:vAlign w:val="center"/>
          </w:tcPr>
          <w:p>
            <w:pPr>
              <w:spacing w:before="0" w:after="0" w:line="259" w:lineRule="auto"/>
            </w:pPr>
            <w:r/>
            <w:r>
              <w:rPr>
                <w:rFonts w:ascii="Times New Roman" w:hAnsi="Times New Roman" w:eastAsia="Times New Roman"/>
                <w:b w:val="0"/>
                <w:sz w:val="20"/>
              </w:rPr>
              <w:t>Problems</w:t>
            </w:r>
          </w:p>
        </w:tc>
        <w:tc>
          <w:tcPr>
            <w:tcW w:type="dxa" w:w="3528"/>
            <w:vAlign w:val="center"/>
          </w:tcPr>
          <w:p>
            <w:pPr>
              <w:spacing w:before="0" w:after="0" w:line="259" w:lineRule="auto"/>
            </w:pPr>
            <w:r/>
            <w:r>
              <w:rPr>
                <w:rFonts w:ascii="Times New Roman" w:hAnsi="Times New Roman" w:eastAsia="Times New Roman"/>
                <w:b w:val="0"/>
                <w:sz w:val="20"/>
              </w:rPr>
              <w:t>Lọc theo difficulty Easy/Medium/Hard.</w:t>
            </w:r>
          </w:p>
        </w:tc>
        <w:tc>
          <w:tcPr>
            <w:tcW w:type="dxa" w:w="3168"/>
            <w:vAlign w:val="center"/>
          </w:tcPr>
          <w:p>
            <w:pPr>
              <w:spacing w:before="0" w:after="0" w:line="259" w:lineRule="auto"/>
            </w:pPr>
            <w:r/>
            <w:r>
              <w:rPr>
                <w:rFonts w:ascii="Times New Roman" w:hAnsi="Times New Roman" w:eastAsia="Times New Roman"/>
                <w:b w:val="0"/>
                <w:sz w:val="20"/>
              </w:rPr>
              <w:t>Chỉ hiển thị problem phù hợp.</w:t>
            </w:r>
          </w:p>
        </w:tc>
      </w:tr>
      <w:tr>
        <w:tc>
          <w:tcPr>
            <w:tcW w:type="dxa" w:w="792"/>
            <w:vAlign w:val="center"/>
          </w:tcPr>
          <w:p>
            <w:pPr>
              <w:spacing w:before="0" w:after="0" w:line="259" w:lineRule="auto"/>
            </w:pPr>
            <w:r/>
            <w:r>
              <w:rPr>
                <w:rFonts w:ascii="Times New Roman" w:hAnsi="Times New Roman" w:eastAsia="Times New Roman"/>
                <w:b w:val="0"/>
                <w:sz w:val="20"/>
              </w:rPr>
              <w:t>TC-09</w:t>
            </w:r>
          </w:p>
        </w:tc>
        <w:tc>
          <w:tcPr>
            <w:tcW w:type="dxa" w:w="1440"/>
            <w:vAlign w:val="center"/>
          </w:tcPr>
          <w:p>
            <w:pPr>
              <w:spacing w:before="0" w:after="0" w:line="259" w:lineRule="auto"/>
            </w:pPr>
            <w:r/>
            <w:r>
              <w:rPr>
                <w:rFonts w:ascii="Times New Roman" w:hAnsi="Times New Roman" w:eastAsia="Times New Roman"/>
                <w:b w:val="0"/>
                <w:sz w:val="20"/>
              </w:rPr>
              <w:t>Problems</w:t>
            </w:r>
          </w:p>
        </w:tc>
        <w:tc>
          <w:tcPr>
            <w:tcW w:type="dxa" w:w="3528"/>
            <w:vAlign w:val="center"/>
          </w:tcPr>
          <w:p>
            <w:pPr>
              <w:spacing w:before="0" w:after="0" w:line="259" w:lineRule="auto"/>
            </w:pPr>
            <w:r/>
            <w:r>
              <w:rPr>
                <w:rFonts w:ascii="Times New Roman" w:hAnsi="Times New Roman" w:eastAsia="Times New Roman"/>
                <w:b w:val="0"/>
                <w:sz w:val="20"/>
              </w:rPr>
              <w:t>Lọc theo tag Strings/Lists.</w:t>
            </w:r>
          </w:p>
        </w:tc>
        <w:tc>
          <w:tcPr>
            <w:tcW w:type="dxa" w:w="3168"/>
            <w:vAlign w:val="center"/>
          </w:tcPr>
          <w:p>
            <w:pPr>
              <w:spacing w:before="0" w:after="0" w:line="259" w:lineRule="auto"/>
            </w:pPr>
            <w:r/>
            <w:r>
              <w:rPr>
                <w:rFonts w:ascii="Times New Roman" w:hAnsi="Times New Roman" w:eastAsia="Times New Roman"/>
                <w:b w:val="0"/>
                <w:sz w:val="20"/>
              </w:rPr>
              <w:t>Danh sách đổi theo tag.</w:t>
            </w:r>
          </w:p>
        </w:tc>
      </w:tr>
      <w:tr>
        <w:tc>
          <w:tcPr>
            <w:tcW w:type="dxa" w:w="792"/>
            <w:vAlign w:val="center"/>
          </w:tcPr>
          <w:p>
            <w:pPr>
              <w:spacing w:before="0" w:after="0" w:line="259" w:lineRule="auto"/>
            </w:pPr>
            <w:r/>
            <w:r>
              <w:rPr>
                <w:rFonts w:ascii="Times New Roman" w:hAnsi="Times New Roman" w:eastAsia="Times New Roman"/>
                <w:b w:val="0"/>
                <w:sz w:val="20"/>
              </w:rPr>
              <w:t>TC-10</w:t>
            </w:r>
          </w:p>
        </w:tc>
        <w:tc>
          <w:tcPr>
            <w:tcW w:type="dxa" w:w="1440"/>
            <w:vAlign w:val="center"/>
          </w:tcPr>
          <w:p>
            <w:pPr>
              <w:spacing w:before="0" w:after="0" w:line="259" w:lineRule="auto"/>
            </w:pPr>
            <w:r/>
            <w:r>
              <w:rPr>
                <w:rFonts w:ascii="Times New Roman" w:hAnsi="Times New Roman" w:eastAsia="Times New Roman"/>
                <w:b w:val="0"/>
                <w:sz w:val="20"/>
              </w:rPr>
              <w:t>Detail</w:t>
            </w:r>
          </w:p>
        </w:tc>
        <w:tc>
          <w:tcPr>
            <w:tcW w:type="dxa" w:w="3528"/>
            <w:vAlign w:val="center"/>
          </w:tcPr>
          <w:p>
            <w:pPr>
              <w:spacing w:before="0" w:after="0" w:line="259" w:lineRule="auto"/>
            </w:pPr>
            <w:r/>
            <w:r>
              <w:rPr>
                <w:rFonts w:ascii="Times New Roman" w:hAnsi="Times New Roman" w:eastAsia="Times New Roman"/>
                <w:b w:val="0"/>
                <w:sz w:val="20"/>
              </w:rPr>
              <w:t>Mở một problem.</w:t>
            </w:r>
          </w:p>
        </w:tc>
        <w:tc>
          <w:tcPr>
            <w:tcW w:type="dxa" w:w="3168"/>
            <w:vAlign w:val="center"/>
          </w:tcPr>
          <w:p>
            <w:pPr>
              <w:spacing w:before="0" w:after="0" w:line="259" w:lineRule="auto"/>
            </w:pPr>
            <w:r/>
            <w:r>
              <w:rPr>
                <w:rFonts w:ascii="Times New Roman" w:hAnsi="Times New Roman" w:eastAsia="Times New Roman"/>
                <w:b w:val="0"/>
                <w:sz w:val="20"/>
              </w:rPr>
              <w:t>Hiển thị đề bài, constraints, starter code.</w:t>
            </w:r>
          </w:p>
        </w:tc>
      </w:tr>
      <w:tr>
        <w:tc>
          <w:tcPr>
            <w:tcW w:type="dxa" w:w="792"/>
            <w:vAlign w:val="center"/>
          </w:tcPr>
          <w:p>
            <w:pPr>
              <w:spacing w:before="0" w:after="0" w:line="259" w:lineRule="auto"/>
            </w:pPr>
            <w:r/>
            <w:r>
              <w:rPr>
                <w:rFonts w:ascii="Times New Roman" w:hAnsi="Times New Roman" w:eastAsia="Times New Roman"/>
                <w:b w:val="0"/>
                <w:sz w:val="20"/>
              </w:rPr>
              <w:t>TC-11</w:t>
            </w:r>
          </w:p>
        </w:tc>
        <w:tc>
          <w:tcPr>
            <w:tcW w:type="dxa" w:w="1440"/>
            <w:vAlign w:val="center"/>
          </w:tcPr>
          <w:p>
            <w:pPr>
              <w:spacing w:before="0" w:after="0" w:line="259" w:lineRule="auto"/>
            </w:pPr>
            <w:r/>
            <w:r>
              <w:rPr>
                <w:rFonts w:ascii="Times New Roman" w:hAnsi="Times New Roman" w:eastAsia="Times New Roman"/>
                <w:b w:val="0"/>
                <w:sz w:val="20"/>
              </w:rPr>
              <w:t>Solve</w:t>
            </w:r>
          </w:p>
        </w:tc>
        <w:tc>
          <w:tcPr>
            <w:tcW w:type="dxa" w:w="3528"/>
            <w:vAlign w:val="center"/>
          </w:tcPr>
          <w:p>
            <w:pPr>
              <w:spacing w:before="0" w:after="0" w:line="259" w:lineRule="auto"/>
            </w:pPr>
            <w:r/>
            <w:r>
              <w:rPr>
                <w:rFonts w:ascii="Times New Roman" w:hAnsi="Times New Roman" w:eastAsia="Times New Roman"/>
                <w:b w:val="0"/>
                <w:sz w:val="20"/>
              </w:rPr>
              <w:t>Run code đúng với custom input.</w:t>
            </w:r>
          </w:p>
        </w:tc>
        <w:tc>
          <w:tcPr>
            <w:tcW w:type="dxa" w:w="3168"/>
            <w:vAlign w:val="center"/>
          </w:tcPr>
          <w:p>
            <w:pPr>
              <w:spacing w:before="0" w:after="0" w:line="259" w:lineRule="auto"/>
            </w:pPr>
            <w:r/>
            <w:r>
              <w:rPr>
                <w:rFonts w:ascii="Times New Roman" w:hAnsi="Times New Roman" w:eastAsia="Times New Roman"/>
                <w:b w:val="0"/>
                <w:sz w:val="20"/>
              </w:rPr>
              <w:t>Console hiển thị output.</w:t>
            </w:r>
          </w:p>
        </w:tc>
      </w:tr>
      <w:tr>
        <w:tc>
          <w:tcPr>
            <w:tcW w:type="dxa" w:w="792"/>
            <w:vAlign w:val="center"/>
          </w:tcPr>
          <w:p>
            <w:pPr>
              <w:spacing w:before="0" w:after="0" w:line="259" w:lineRule="auto"/>
            </w:pPr>
            <w:r/>
            <w:r>
              <w:rPr>
                <w:rFonts w:ascii="Times New Roman" w:hAnsi="Times New Roman" w:eastAsia="Times New Roman"/>
                <w:b w:val="0"/>
                <w:sz w:val="20"/>
              </w:rPr>
              <w:t>TC-12</w:t>
            </w:r>
          </w:p>
        </w:tc>
        <w:tc>
          <w:tcPr>
            <w:tcW w:type="dxa" w:w="1440"/>
            <w:vAlign w:val="center"/>
          </w:tcPr>
          <w:p>
            <w:pPr>
              <w:spacing w:before="0" w:after="0" w:line="259" w:lineRule="auto"/>
            </w:pPr>
            <w:r/>
            <w:r>
              <w:rPr>
                <w:rFonts w:ascii="Times New Roman" w:hAnsi="Times New Roman" w:eastAsia="Times New Roman"/>
                <w:b w:val="0"/>
                <w:sz w:val="20"/>
              </w:rPr>
              <w:t>Solve</w:t>
            </w:r>
          </w:p>
        </w:tc>
        <w:tc>
          <w:tcPr>
            <w:tcW w:type="dxa" w:w="3528"/>
            <w:vAlign w:val="center"/>
          </w:tcPr>
          <w:p>
            <w:pPr>
              <w:spacing w:before="0" w:after="0" w:line="259" w:lineRule="auto"/>
            </w:pPr>
            <w:r/>
            <w:r>
              <w:rPr>
                <w:rFonts w:ascii="Times New Roman" w:hAnsi="Times New Roman" w:eastAsia="Times New Roman"/>
                <w:b w:val="0"/>
                <w:sz w:val="20"/>
              </w:rPr>
              <w:t>Submit solution accepted.</w:t>
            </w:r>
          </w:p>
        </w:tc>
        <w:tc>
          <w:tcPr>
            <w:tcW w:type="dxa" w:w="3168"/>
            <w:vAlign w:val="center"/>
          </w:tcPr>
          <w:p>
            <w:pPr>
              <w:spacing w:before="0" w:after="0" w:line="259" w:lineRule="auto"/>
            </w:pPr>
            <w:r/>
            <w:r>
              <w:rPr>
                <w:rFonts w:ascii="Times New Roman" w:hAnsi="Times New Roman" w:eastAsia="Times New Roman"/>
                <w:b w:val="0"/>
                <w:sz w:val="20"/>
              </w:rPr>
              <w:t>Passed all tests, lưu submission, cập nhật solvedProblems.</w:t>
            </w:r>
          </w:p>
        </w:tc>
      </w:tr>
      <w:tr>
        <w:tc>
          <w:tcPr>
            <w:tcW w:type="dxa" w:w="792"/>
            <w:vAlign w:val="center"/>
          </w:tcPr>
          <w:p>
            <w:pPr>
              <w:spacing w:before="0" w:after="0" w:line="259" w:lineRule="auto"/>
            </w:pPr>
            <w:r/>
            <w:r>
              <w:rPr>
                <w:rFonts w:ascii="Times New Roman" w:hAnsi="Times New Roman" w:eastAsia="Times New Roman"/>
                <w:b w:val="0"/>
                <w:sz w:val="20"/>
              </w:rPr>
              <w:t>TC-13</w:t>
            </w:r>
          </w:p>
        </w:tc>
        <w:tc>
          <w:tcPr>
            <w:tcW w:type="dxa" w:w="1440"/>
            <w:vAlign w:val="center"/>
          </w:tcPr>
          <w:p>
            <w:pPr>
              <w:spacing w:before="0" w:after="0" w:line="259" w:lineRule="auto"/>
            </w:pPr>
            <w:r/>
            <w:r>
              <w:rPr>
                <w:rFonts w:ascii="Times New Roman" w:hAnsi="Times New Roman" w:eastAsia="Times New Roman"/>
                <w:b w:val="0"/>
                <w:sz w:val="20"/>
              </w:rPr>
              <w:t>Solve</w:t>
            </w:r>
          </w:p>
        </w:tc>
        <w:tc>
          <w:tcPr>
            <w:tcW w:type="dxa" w:w="3528"/>
            <w:vAlign w:val="center"/>
          </w:tcPr>
          <w:p>
            <w:pPr>
              <w:spacing w:before="0" w:after="0" w:line="259" w:lineRule="auto"/>
            </w:pPr>
            <w:r/>
            <w:r>
              <w:rPr>
                <w:rFonts w:ascii="Times New Roman" w:hAnsi="Times New Roman" w:eastAsia="Times New Roman"/>
                <w:b w:val="0"/>
                <w:sz w:val="20"/>
              </w:rPr>
              <w:t>Submit code sai.</w:t>
            </w:r>
          </w:p>
        </w:tc>
        <w:tc>
          <w:tcPr>
            <w:tcW w:type="dxa" w:w="3168"/>
            <w:vAlign w:val="center"/>
          </w:tcPr>
          <w:p>
            <w:pPr>
              <w:spacing w:before="0" w:after="0" w:line="259" w:lineRule="auto"/>
            </w:pPr>
            <w:r/>
            <w:r>
              <w:rPr>
                <w:rFonts w:ascii="Times New Roman" w:hAnsi="Times New Roman" w:eastAsia="Times New Roman"/>
                <w:b w:val="0"/>
                <w:sz w:val="20"/>
              </w:rPr>
              <w:t>Hiển thị failed test/error nhưng không crash app.</w:t>
            </w:r>
          </w:p>
        </w:tc>
      </w:tr>
      <w:tr>
        <w:tc>
          <w:tcPr>
            <w:tcW w:type="dxa" w:w="792"/>
            <w:vAlign w:val="center"/>
          </w:tcPr>
          <w:p>
            <w:pPr>
              <w:spacing w:before="0" w:after="0" w:line="259" w:lineRule="auto"/>
            </w:pPr>
            <w:r/>
            <w:r>
              <w:rPr>
                <w:rFonts w:ascii="Times New Roman" w:hAnsi="Times New Roman" w:eastAsia="Times New Roman"/>
                <w:b w:val="0"/>
                <w:sz w:val="20"/>
              </w:rPr>
              <w:t>TC-14</w:t>
            </w:r>
          </w:p>
        </w:tc>
        <w:tc>
          <w:tcPr>
            <w:tcW w:type="dxa" w:w="1440"/>
            <w:vAlign w:val="center"/>
          </w:tcPr>
          <w:p>
            <w:pPr>
              <w:spacing w:before="0" w:after="0" w:line="259" w:lineRule="auto"/>
            </w:pPr>
            <w:r/>
            <w:r>
              <w:rPr>
                <w:rFonts w:ascii="Times New Roman" w:hAnsi="Times New Roman" w:eastAsia="Times New Roman"/>
                <w:b w:val="0"/>
                <w:sz w:val="20"/>
              </w:rPr>
              <w:t>Draft</w:t>
            </w:r>
          </w:p>
        </w:tc>
        <w:tc>
          <w:tcPr>
            <w:tcW w:type="dxa" w:w="3528"/>
            <w:vAlign w:val="center"/>
          </w:tcPr>
          <w:p>
            <w:pPr>
              <w:spacing w:before="0" w:after="0" w:line="259" w:lineRule="auto"/>
            </w:pPr>
            <w:r/>
            <w:r>
              <w:rPr>
                <w:rFonts w:ascii="Times New Roman" w:hAnsi="Times New Roman" w:eastAsia="Times New Roman"/>
                <w:b w:val="0"/>
                <w:sz w:val="20"/>
              </w:rPr>
              <w:t>Thoát và quay lại problem đang viết.</w:t>
            </w:r>
          </w:p>
        </w:tc>
        <w:tc>
          <w:tcPr>
            <w:tcW w:type="dxa" w:w="3168"/>
            <w:vAlign w:val="center"/>
          </w:tcPr>
          <w:p>
            <w:pPr>
              <w:spacing w:before="0" w:after="0" w:line="259" w:lineRule="auto"/>
            </w:pPr>
            <w:r/>
            <w:r>
              <w:rPr>
                <w:rFonts w:ascii="Times New Roman" w:hAnsi="Times New Roman" w:eastAsia="Times New Roman"/>
                <w:b w:val="0"/>
                <w:sz w:val="20"/>
              </w:rPr>
              <w:t>Code draft vẫn còn.</w:t>
            </w:r>
          </w:p>
        </w:tc>
      </w:tr>
      <w:tr>
        <w:tc>
          <w:tcPr>
            <w:tcW w:type="dxa" w:w="792"/>
            <w:vAlign w:val="center"/>
          </w:tcPr>
          <w:p>
            <w:pPr>
              <w:spacing w:before="0" w:after="0" w:line="259" w:lineRule="auto"/>
            </w:pPr>
            <w:r/>
            <w:r>
              <w:rPr>
                <w:rFonts w:ascii="Times New Roman" w:hAnsi="Times New Roman" w:eastAsia="Times New Roman"/>
                <w:b w:val="0"/>
                <w:sz w:val="20"/>
              </w:rPr>
              <w:t>TC-15</w:t>
            </w:r>
          </w:p>
        </w:tc>
        <w:tc>
          <w:tcPr>
            <w:tcW w:type="dxa" w:w="1440"/>
            <w:vAlign w:val="center"/>
          </w:tcPr>
          <w:p>
            <w:pPr>
              <w:spacing w:before="0" w:after="0" w:line="259" w:lineRule="auto"/>
            </w:pPr>
            <w:r/>
            <w:r>
              <w:rPr>
                <w:rFonts w:ascii="Times New Roman" w:hAnsi="Times New Roman" w:eastAsia="Times New Roman"/>
                <w:b w:val="0"/>
                <w:sz w:val="20"/>
              </w:rPr>
              <w:t>IDE</w:t>
            </w:r>
          </w:p>
        </w:tc>
        <w:tc>
          <w:tcPr>
            <w:tcW w:type="dxa" w:w="3528"/>
            <w:vAlign w:val="center"/>
          </w:tcPr>
          <w:p>
            <w:pPr>
              <w:spacing w:before="0" w:after="0" w:line="259" w:lineRule="auto"/>
            </w:pPr>
            <w:r/>
            <w:r>
              <w:rPr>
                <w:rFonts w:ascii="Times New Roman" w:hAnsi="Times New Roman" w:eastAsia="Times New Roman"/>
                <w:b w:val="0"/>
                <w:sz w:val="20"/>
              </w:rPr>
              <w:t>Chạy đoạn print('Hello').</w:t>
            </w:r>
          </w:p>
        </w:tc>
        <w:tc>
          <w:tcPr>
            <w:tcW w:type="dxa" w:w="3168"/>
            <w:vAlign w:val="center"/>
          </w:tcPr>
          <w:p>
            <w:pPr>
              <w:spacing w:before="0" w:after="0" w:line="259" w:lineRule="auto"/>
            </w:pPr>
            <w:r/>
            <w:r>
              <w:rPr>
                <w:rFonts w:ascii="Times New Roman" w:hAnsi="Times New Roman" w:eastAsia="Times New Roman"/>
                <w:b w:val="0"/>
                <w:sz w:val="20"/>
              </w:rPr>
              <w:t>Console hiển thị Hello.</w:t>
            </w:r>
          </w:p>
        </w:tc>
      </w:tr>
      <w:tr>
        <w:tc>
          <w:tcPr>
            <w:tcW w:type="dxa" w:w="792"/>
            <w:vAlign w:val="center"/>
          </w:tcPr>
          <w:p>
            <w:pPr>
              <w:spacing w:before="0" w:after="0" w:line="259" w:lineRule="auto"/>
            </w:pPr>
            <w:r/>
            <w:r>
              <w:rPr>
                <w:rFonts w:ascii="Times New Roman" w:hAnsi="Times New Roman" w:eastAsia="Times New Roman"/>
                <w:b w:val="0"/>
                <w:sz w:val="20"/>
              </w:rPr>
              <w:t>TC-16</w:t>
            </w:r>
          </w:p>
        </w:tc>
        <w:tc>
          <w:tcPr>
            <w:tcW w:type="dxa" w:w="1440"/>
            <w:vAlign w:val="center"/>
          </w:tcPr>
          <w:p>
            <w:pPr>
              <w:spacing w:before="0" w:after="0" w:line="259" w:lineRule="auto"/>
            </w:pPr>
            <w:r/>
            <w:r>
              <w:rPr>
                <w:rFonts w:ascii="Times New Roman" w:hAnsi="Times New Roman" w:eastAsia="Times New Roman"/>
                <w:b w:val="0"/>
                <w:sz w:val="20"/>
              </w:rPr>
              <w:t>Gamification</w:t>
            </w:r>
          </w:p>
        </w:tc>
        <w:tc>
          <w:tcPr>
            <w:tcW w:type="dxa" w:w="3528"/>
            <w:vAlign w:val="center"/>
          </w:tcPr>
          <w:p>
            <w:pPr>
              <w:spacing w:before="0" w:after="0" w:line="259" w:lineRule="auto"/>
            </w:pPr>
            <w:r/>
            <w:r>
              <w:rPr>
                <w:rFonts w:ascii="Times New Roman" w:hAnsi="Times New Roman" w:eastAsia="Times New Roman"/>
                <w:b w:val="0"/>
                <w:sz w:val="20"/>
              </w:rPr>
              <w:t>Accepted problem lần đầu.</w:t>
            </w:r>
          </w:p>
        </w:tc>
        <w:tc>
          <w:tcPr>
            <w:tcW w:type="dxa" w:w="3168"/>
            <w:vAlign w:val="center"/>
          </w:tcPr>
          <w:p>
            <w:pPr>
              <w:spacing w:before="0" w:after="0" w:line="259" w:lineRule="auto"/>
            </w:pPr>
            <w:r/>
            <w:r>
              <w:rPr>
                <w:rFonts w:ascii="Times New Roman" w:hAnsi="Times New Roman" w:eastAsia="Times New Roman"/>
                <w:b w:val="0"/>
                <w:sz w:val="20"/>
              </w:rPr>
              <w:t>EXP/level/solvedCount được cập nhật.</w:t>
            </w:r>
          </w:p>
        </w:tc>
      </w:tr>
      <w:tr>
        <w:tc>
          <w:tcPr>
            <w:tcW w:type="dxa" w:w="792"/>
            <w:vAlign w:val="center"/>
          </w:tcPr>
          <w:p>
            <w:pPr>
              <w:spacing w:before="0" w:after="0" w:line="259" w:lineRule="auto"/>
            </w:pPr>
            <w:r/>
            <w:r>
              <w:rPr>
                <w:rFonts w:ascii="Times New Roman" w:hAnsi="Times New Roman" w:eastAsia="Times New Roman"/>
                <w:b w:val="0"/>
                <w:sz w:val="20"/>
              </w:rPr>
              <w:t>TC-17</w:t>
            </w:r>
          </w:p>
        </w:tc>
        <w:tc>
          <w:tcPr>
            <w:tcW w:type="dxa" w:w="1440"/>
            <w:vAlign w:val="center"/>
          </w:tcPr>
          <w:p>
            <w:pPr>
              <w:spacing w:before="0" w:after="0" w:line="259" w:lineRule="auto"/>
            </w:pPr>
            <w:r/>
            <w:r>
              <w:rPr>
                <w:rFonts w:ascii="Times New Roman" w:hAnsi="Times New Roman" w:eastAsia="Times New Roman"/>
                <w:b w:val="0"/>
                <w:sz w:val="20"/>
              </w:rPr>
              <w:t>Recommendation</w:t>
            </w:r>
          </w:p>
        </w:tc>
        <w:tc>
          <w:tcPr>
            <w:tcW w:type="dxa" w:w="3528"/>
            <w:vAlign w:val="center"/>
          </w:tcPr>
          <w:p>
            <w:pPr>
              <w:spacing w:before="0" w:after="0" w:line="259" w:lineRule="auto"/>
            </w:pPr>
            <w:r/>
            <w:r>
              <w:rPr>
                <w:rFonts w:ascii="Times New Roman" w:hAnsi="Times New Roman" w:eastAsia="Times New Roman"/>
                <w:b w:val="0"/>
                <w:sz w:val="20"/>
              </w:rPr>
              <w:t>User mới mở Home.</w:t>
            </w:r>
          </w:p>
        </w:tc>
        <w:tc>
          <w:tcPr>
            <w:tcW w:type="dxa" w:w="3168"/>
            <w:vAlign w:val="center"/>
          </w:tcPr>
          <w:p>
            <w:pPr>
              <w:spacing w:before="0" w:after="0" w:line="259" w:lineRule="auto"/>
            </w:pPr>
            <w:r/>
            <w:r>
              <w:rPr>
                <w:rFonts w:ascii="Times New Roman" w:hAnsi="Times New Roman" w:eastAsia="Times New Roman"/>
                <w:b w:val="0"/>
                <w:sz w:val="20"/>
              </w:rPr>
              <w:t>Có đề xuất Easy và reason phù hợp.</w:t>
            </w:r>
          </w:p>
        </w:tc>
      </w:tr>
      <w:tr>
        <w:tc>
          <w:tcPr>
            <w:tcW w:type="dxa" w:w="792"/>
            <w:vAlign w:val="center"/>
          </w:tcPr>
          <w:p>
            <w:pPr>
              <w:spacing w:before="0" w:after="0" w:line="259" w:lineRule="auto"/>
            </w:pPr>
            <w:r/>
            <w:r>
              <w:rPr>
                <w:rFonts w:ascii="Times New Roman" w:hAnsi="Times New Roman" w:eastAsia="Times New Roman"/>
                <w:b w:val="0"/>
                <w:sz w:val="20"/>
              </w:rPr>
              <w:t>TC-18</w:t>
            </w:r>
          </w:p>
        </w:tc>
        <w:tc>
          <w:tcPr>
            <w:tcW w:type="dxa" w:w="1440"/>
            <w:vAlign w:val="center"/>
          </w:tcPr>
          <w:p>
            <w:pPr>
              <w:spacing w:before="0" w:after="0" w:line="259" w:lineRule="auto"/>
            </w:pPr>
            <w:r/>
            <w:r>
              <w:rPr>
                <w:rFonts w:ascii="Times New Roman" w:hAnsi="Times New Roman" w:eastAsia="Times New Roman"/>
                <w:b w:val="0"/>
                <w:sz w:val="20"/>
              </w:rPr>
              <w:t>Profile</w:t>
            </w:r>
          </w:p>
        </w:tc>
        <w:tc>
          <w:tcPr>
            <w:tcW w:type="dxa" w:w="3528"/>
            <w:vAlign w:val="center"/>
          </w:tcPr>
          <w:p>
            <w:pPr>
              <w:spacing w:before="0" w:after="0" w:line="259" w:lineRule="auto"/>
            </w:pPr>
            <w:r/>
            <w:r>
              <w:rPr>
                <w:rFonts w:ascii="Times New Roman" w:hAnsi="Times New Roman" w:eastAsia="Times New Roman"/>
                <w:b w:val="0"/>
                <w:sz w:val="20"/>
              </w:rPr>
              <w:t>Đổi display name/avatar URL.</w:t>
            </w:r>
          </w:p>
        </w:tc>
        <w:tc>
          <w:tcPr>
            <w:tcW w:type="dxa" w:w="3168"/>
            <w:vAlign w:val="center"/>
          </w:tcPr>
          <w:p>
            <w:pPr>
              <w:spacing w:before="0" w:after="0" w:line="259" w:lineRule="auto"/>
            </w:pPr>
            <w:r/>
            <w:r>
              <w:rPr>
                <w:rFonts w:ascii="Times New Roman" w:hAnsi="Times New Roman" w:eastAsia="Times New Roman"/>
                <w:b w:val="0"/>
                <w:sz w:val="20"/>
              </w:rPr>
              <w:t>Profile UI và Firestore cập nhật.</w:t>
            </w:r>
          </w:p>
        </w:tc>
      </w:tr>
      <w:tr>
        <w:tc>
          <w:tcPr>
            <w:tcW w:type="dxa" w:w="792"/>
            <w:vAlign w:val="center"/>
          </w:tcPr>
          <w:p>
            <w:pPr>
              <w:spacing w:before="0" w:after="0" w:line="259" w:lineRule="auto"/>
            </w:pPr>
            <w:r/>
            <w:r>
              <w:rPr>
                <w:rFonts w:ascii="Times New Roman" w:hAnsi="Times New Roman" w:eastAsia="Times New Roman"/>
                <w:b w:val="0"/>
                <w:sz w:val="20"/>
              </w:rPr>
              <w:t>TC-19</w:t>
            </w:r>
          </w:p>
        </w:tc>
        <w:tc>
          <w:tcPr>
            <w:tcW w:type="dxa" w:w="1440"/>
            <w:vAlign w:val="center"/>
          </w:tcPr>
          <w:p>
            <w:pPr>
              <w:spacing w:before="0" w:after="0" w:line="259" w:lineRule="auto"/>
            </w:pPr>
            <w:r/>
            <w:r>
              <w:rPr>
                <w:rFonts w:ascii="Times New Roman" w:hAnsi="Times New Roman" w:eastAsia="Times New Roman"/>
                <w:b w:val="0"/>
                <w:sz w:val="20"/>
              </w:rPr>
              <w:t>Rank</w:t>
            </w:r>
          </w:p>
        </w:tc>
        <w:tc>
          <w:tcPr>
            <w:tcW w:type="dxa" w:w="3528"/>
            <w:vAlign w:val="center"/>
          </w:tcPr>
          <w:p>
            <w:pPr>
              <w:spacing w:before="0" w:after="0" w:line="259" w:lineRule="auto"/>
            </w:pPr>
            <w:r/>
            <w:r>
              <w:rPr>
                <w:rFonts w:ascii="Times New Roman" w:hAnsi="Times New Roman" w:eastAsia="Times New Roman"/>
                <w:b w:val="0"/>
                <w:sz w:val="20"/>
              </w:rPr>
              <w:t>Mở leaderboard.</w:t>
            </w:r>
          </w:p>
        </w:tc>
        <w:tc>
          <w:tcPr>
            <w:tcW w:type="dxa" w:w="3168"/>
            <w:vAlign w:val="center"/>
          </w:tcPr>
          <w:p>
            <w:pPr>
              <w:spacing w:before="0" w:after="0" w:line="259" w:lineRule="auto"/>
            </w:pPr>
            <w:r/>
            <w:r>
              <w:rPr>
                <w:rFonts w:ascii="Times New Roman" w:hAnsi="Times New Roman" w:eastAsia="Times New Roman"/>
                <w:b w:val="0"/>
                <w:sz w:val="20"/>
              </w:rPr>
              <w:t>Danh sách rank đọc được khi signed-in.</w:t>
            </w:r>
          </w:p>
        </w:tc>
      </w:tr>
      <w:tr>
        <w:tc>
          <w:tcPr>
            <w:tcW w:type="dxa" w:w="792"/>
            <w:vAlign w:val="center"/>
          </w:tcPr>
          <w:p>
            <w:pPr>
              <w:spacing w:before="0" w:after="0" w:line="259" w:lineRule="auto"/>
            </w:pPr>
            <w:r/>
            <w:r>
              <w:rPr>
                <w:rFonts w:ascii="Times New Roman" w:hAnsi="Times New Roman" w:eastAsia="Times New Roman"/>
                <w:b w:val="0"/>
                <w:sz w:val="20"/>
              </w:rPr>
              <w:t>TC-20</w:t>
            </w:r>
          </w:p>
        </w:tc>
        <w:tc>
          <w:tcPr>
            <w:tcW w:type="dxa" w:w="1440"/>
            <w:vAlign w:val="center"/>
          </w:tcPr>
          <w:p>
            <w:pPr>
              <w:spacing w:before="0" w:after="0" w:line="259" w:lineRule="auto"/>
            </w:pPr>
            <w:r/>
            <w:r>
              <w:rPr>
                <w:rFonts w:ascii="Times New Roman" w:hAnsi="Times New Roman" w:eastAsia="Times New Roman"/>
                <w:b w:val="0"/>
                <w:sz w:val="20"/>
              </w:rPr>
              <w:t>Settings</w:t>
            </w:r>
          </w:p>
        </w:tc>
        <w:tc>
          <w:tcPr>
            <w:tcW w:type="dxa" w:w="3528"/>
            <w:vAlign w:val="center"/>
          </w:tcPr>
          <w:p>
            <w:pPr>
              <w:spacing w:before="0" w:after="0" w:line="259" w:lineRule="auto"/>
            </w:pPr>
            <w:r/>
            <w:r>
              <w:rPr>
                <w:rFonts w:ascii="Times New Roman" w:hAnsi="Times New Roman" w:eastAsia="Times New Roman"/>
                <w:b w:val="0"/>
                <w:sz w:val="20"/>
              </w:rPr>
              <w:t>Đổi theme Light/Dark/System.</w:t>
            </w:r>
          </w:p>
        </w:tc>
        <w:tc>
          <w:tcPr>
            <w:tcW w:type="dxa" w:w="3168"/>
            <w:vAlign w:val="center"/>
          </w:tcPr>
          <w:p>
            <w:pPr>
              <w:spacing w:before="0" w:after="0" w:line="259" w:lineRule="auto"/>
            </w:pPr>
            <w:r/>
            <w:r>
              <w:rPr>
                <w:rFonts w:ascii="Times New Roman" w:hAnsi="Times New Roman" w:eastAsia="Times New Roman"/>
                <w:b w:val="0"/>
                <w:sz w:val="20"/>
              </w:rPr>
              <w:t>Giao diện đổi theme và lưu DataStore.</w:t>
            </w:r>
          </w:p>
        </w:tc>
      </w:tr>
    </w:tbl>
    <w:p>
      <w:pPr>
        <w:spacing w:before="0" w:after="40" w:line="276" w:lineRule="auto"/>
      </w:pPr>
      <w:r>
        <w:rPr>
          <w:rFonts w:ascii="Times New Roman" w:hAnsi="Times New Roman" w:eastAsia="Times New Roman"/>
          <w:b w:val="0"/>
          <w:i w:val="0"/>
          <w:sz w:val="26"/>
        </w:rPr>
      </w:r>
    </w:p>
    <w:p>
      <w:r>
        <w:br w:type="page"/>
      </w:r>
    </w:p>
    <w:p>
      <w:pPr>
        <w:pStyle w:val="Heading2"/>
        <w:spacing w:before="160" w:after="120" w:line="276" w:lineRule="auto"/>
      </w:pPr>
      <w:r>
        <w:rPr>
          <w:rFonts w:ascii="Times New Roman" w:hAnsi="Times New Roman" w:eastAsia="Times New Roman"/>
          <w:b/>
          <w:color w:val="2E74B5"/>
          <w:sz w:val="28"/>
        </w:rPr>
        <w:t>3. Rủi ro và hướng xử lý</w:t>
      </w:r>
    </w:p>
    <w:p>
      <w:pPr>
        <w:spacing w:before="40" w:after="160" w:line="276" w:lineRule="auto"/>
        <w:jc w:val="center"/>
      </w:pPr>
      <w:r>
        <w:rPr>
          <w:rFonts w:ascii="Times New Roman" w:hAnsi="Times New Roman" w:eastAsia="Times New Roman"/>
          <w:b w:val="0"/>
          <w:i/>
          <w:color w:val="5A5A5A"/>
          <w:sz w:val="24"/>
        </w:rPr>
        <w:t>Bảng 19: Rủi ro và hướng xử lý</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shd w:fill="F2F4F7"/>
            <w:vAlign w:val="center"/>
          </w:tcPr>
          <w:p>
            <w:pPr>
              <w:spacing w:before="0" w:after="0" w:line="259" w:lineRule="auto"/>
            </w:pPr>
            <w:r/>
            <w:r>
              <w:rPr>
                <w:rFonts w:ascii="Times New Roman" w:hAnsi="Times New Roman" w:eastAsia="Times New Roman"/>
                <w:b/>
                <w:sz w:val="20"/>
              </w:rPr>
              <w:t>Rủi ro</w:t>
            </w:r>
          </w:p>
        </w:tc>
        <w:tc>
          <w:tcPr>
            <w:tcW w:type="dxa" w:w="2880"/>
            <w:shd w:fill="F2F4F7"/>
            <w:vAlign w:val="center"/>
          </w:tcPr>
          <w:p>
            <w:pPr>
              <w:spacing w:before="0" w:after="0" w:line="259" w:lineRule="auto"/>
            </w:pPr>
            <w:r/>
            <w:r>
              <w:rPr>
                <w:rFonts w:ascii="Times New Roman" w:hAnsi="Times New Roman" w:eastAsia="Times New Roman"/>
                <w:b/>
                <w:sz w:val="20"/>
              </w:rPr>
              <w:t>Ảnh hưởng</w:t>
            </w:r>
          </w:p>
        </w:tc>
        <w:tc>
          <w:tcPr>
            <w:tcW w:type="dxa" w:w="3312"/>
            <w:shd w:fill="F2F4F7"/>
            <w:vAlign w:val="center"/>
          </w:tcPr>
          <w:p>
            <w:pPr>
              <w:spacing w:before="0" w:after="0" w:line="259" w:lineRule="auto"/>
            </w:pPr>
            <w:r/>
            <w:r>
              <w:rPr>
                <w:rFonts w:ascii="Times New Roman" w:hAnsi="Times New Roman" w:eastAsia="Times New Roman"/>
                <w:b/>
                <w:sz w:val="20"/>
              </w:rPr>
              <w:t>Hướng xử lý</w:t>
            </w:r>
          </w:p>
        </w:tc>
      </w:tr>
      <w:tr>
        <w:tc>
          <w:tcPr>
            <w:tcW w:type="dxa" w:w="2736"/>
            <w:vAlign w:val="center"/>
          </w:tcPr>
          <w:p>
            <w:pPr>
              <w:spacing w:before="0" w:after="0" w:line="259" w:lineRule="auto"/>
            </w:pPr>
            <w:r/>
            <w:r>
              <w:rPr>
                <w:rFonts w:ascii="Times New Roman" w:hAnsi="Times New Roman" w:eastAsia="Times New Roman"/>
                <w:b w:val="0"/>
                <w:sz w:val="20"/>
              </w:rPr>
              <w:t>Firestore chưa có dữ liệu hoặc import thiếu.</w:t>
            </w:r>
          </w:p>
        </w:tc>
        <w:tc>
          <w:tcPr>
            <w:tcW w:type="dxa" w:w="2880"/>
            <w:vAlign w:val="center"/>
          </w:tcPr>
          <w:p>
            <w:pPr>
              <w:spacing w:before="0" w:after="0" w:line="259" w:lineRule="auto"/>
            </w:pPr>
            <w:r/>
            <w:r>
              <w:rPr>
                <w:rFonts w:ascii="Times New Roman" w:hAnsi="Times New Roman" w:eastAsia="Times New Roman"/>
                <w:b w:val="0"/>
                <w:sz w:val="20"/>
              </w:rPr>
              <w:t>Learn/Problems có thể rỗng khi demo.</w:t>
            </w:r>
          </w:p>
        </w:tc>
        <w:tc>
          <w:tcPr>
            <w:tcW w:type="dxa" w:w="3312"/>
            <w:vAlign w:val="center"/>
          </w:tcPr>
          <w:p>
            <w:pPr>
              <w:spacing w:before="0" w:after="0" w:line="259" w:lineRule="auto"/>
            </w:pPr>
            <w:r/>
            <w:r>
              <w:rPr>
                <w:rFonts w:ascii="Times New Roman" w:hAnsi="Times New Roman" w:eastAsia="Times New Roman"/>
                <w:b w:val="0"/>
                <w:sz w:val="20"/>
              </w:rPr>
              <w:t>Giữ local seed fallback và kiểm tra seed_metadata trước demo.</w:t>
            </w:r>
          </w:p>
        </w:tc>
      </w:tr>
      <w:tr>
        <w:tc>
          <w:tcPr>
            <w:tcW w:type="dxa" w:w="2736"/>
            <w:vAlign w:val="center"/>
          </w:tcPr>
          <w:p>
            <w:pPr>
              <w:spacing w:before="0" w:after="0" w:line="259" w:lineRule="auto"/>
            </w:pPr>
            <w:r/>
            <w:r>
              <w:rPr>
                <w:rFonts w:ascii="Times New Roman" w:hAnsi="Times New Roman" w:eastAsia="Times New Roman"/>
                <w:b w:val="0"/>
                <w:sz w:val="20"/>
              </w:rPr>
              <w:t>Rules chưa deploy đúng.</w:t>
            </w:r>
          </w:p>
        </w:tc>
        <w:tc>
          <w:tcPr>
            <w:tcW w:type="dxa" w:w="2880"/>
            <w:vAlign w:val="center"/>
          </w:tcPr>
          <w:p>
            <w:pPr>
              <w:spacing w:before="0" w:after="0" w:line="259" w:lineRule="auto"/>
            </w:pPr>
            <w:r/>
            <w:r>
              <w:rPr>
                <w:rFonts w:ascii="Times New Roman" w:hAnsi="Times New Roman" w:eastAsia="Times New Roman"/>
                <w:b w:val="0"/>
                <w:sz w:val="20"/>
              </w:rPr>
              <w:t>App không đọc/ghi được dữ liệu user.</w:t>
            </w:r>
          </w:p>
        </w:tc>
        <w:tc>
          <w:tcPr>
            <w:tcW w:type="dxa" w:w="3312"/>
            <w:vAlign w:val="center"/>
          </w:tcPr>
          <w:p>
            <w:pPr>
              <w:spacing w:before="0" w:after="0" w:line="259" w:lineRule="auto"/>
            </w:pPr>
            <w:r/>
            <w:r>
              <w:rPr>
                <w:rFonts w:ascii="Times New Roman" w:hAnsi="Times New Roman" w:eastAsia="Times New Roman"/>
                <w:b w:val="0"/>
                <w:sz w:val="20"/>
              </w:rPr>
              <w:t>Deploy firestore.rules trước buổi demo và test bằng tài khoản thật.</w:t>
            </w:r>
          </w:p>
        </w:tc>
      </w:tr>
      <w:tr>
        <w:tc>
          <w:tcPr>
            <w:tcW w:type="dxa" w:w="2736"/>
            <w:vAlign w:val="center"/>
          </w:tcPr>
          <w:p>
            <w:pPr>
              <w:spacing w:before="0" w:after="0" w:line="259" w:lineRule="auto"/>
            </w:pPr>
            <w:r/>
            <w:r>
              <w:rPr>
                <w:rFonts w:ascii="Times New Roman" w:hAnsi="Times New Roman" w:eastAsia="Times New Roman"/>
                <w:b w:val="0"/>
                <w:sz w:val="20"/>
              </w:rPr>
              <w:t>APK debug bị chặn khi cài điện thoại.</w:t>
            </w:r>
          </w:p>
        </w:tc>
        <w:tc>
          <w:tcPr>
            <w:tcW w:type="dxa" w:w="2880"/>
            <w:vAlign w:val="center"/>
          </w:tcPr>
          <w:p>
            <w:pPr>
              <w:spacing w:before="0" w:after="0" w:line="259" w:lineRule="auto"/>
            </w:pPr>
            <w:r/>
            <w:r>
              <w:rPr>
                <w:rFonts w:ascii="Times New Roman" w:hAnsi="Times New Roman" w:eastAsia="Times New Roman"/>
                <w:b w:val="0"/>
                <w:sz w:val="20"/>
              </w:rPr>
              <w:t>Không test được trên máy thật.</w:t>
            </w:r>
          </w:p>
        </w:tc>
        <w:tc>
          <w:tcPr>
            <w:tcW w:type="dxa" w:w="3312"/>
            <w:vAlign w:val="center"/>
          </w:tcPr>
          <w:p>
            <w:pPr>
              <w:spacing w:before="0" w:after="0" w:line="259" w:lineRule="auto"/>
            </w:pPr>
            <w:r/>
            <w:r>
              <w:rPr>
                <w:rFonts w:ascii="Times New Roman" w:hAnsi="Times New Roman" w:eastAsia="Times New Roman"/>
                <w:b w:val="0"/>
                <w:sz w:val="20"/>
              </w:rPr>
              <w:t>Bật Install unknown apps hoặc dùng emulator Android Studio.</w:t>
            </w:r>
          </w:p>
        </w:tc>
      </w:tr>
      <w:tr>
        <w:tc>
          <w:tcPr>
            <w:tcW w:type="dxa" w:w="2736"/>
            <w:vAlign w:val="center"/>
          </w:tcPr>
          <w:p>
            <w:pPr>
              <w:spacing w:before="0" w:after="0" w:line="259" w:lineRule="auto"/>
            </w:pPr>
            <w:r/>
            <w:r>
              <w:rPr>
                <w:rFonts w:ascii="Times New Roman" w:hAnsi="Times New Roman" w:eastAsia="Times New Roman"/>
                <w:b w:val="0"/>
                <w:sz w:val="20"/>
              </w:rPr>
              <w:t>Chaquopy runtime làm APK lớn.</w:t>
            </w:r>
          </w:p>
        </w:tc>
        <w:tc>
          <w:tcPr>
            <w:tcW w:type="dxa" w:w="2880"/>
            <w:vAlign w:val="center"/>
          </w:tcPr>
          <w:p>
            <w:pPr>
              <w:spacing w:before="0" w:after="0" w:line="259" w:lineRule="auto"/>
            </w:pPr>
            <w:r/>
            <w:r>
              <w:rPr>
                <w:rFonts w:ascii="Times New Roman" w:hAnsi="Times New Roman" w:eastAsia="Times New Roman"/>
                <w:b w:val="0"/>
                <w:sz w:val="20"/>
              </w:rPr>
              <w:t>File APK nặng hơn app Compose thông thường.</w:t>
            </w:r>
          </w:p>
        </w:tc>
        <w:tc>
          <w:tcPr>
            <w:tcW w:type="dxa" w:w="3312"/>
            <w:vAlign w:val="center"/>
          </w:tcPr>
          <w:p>
            <w:pPr>
              <w:spacing w:before="0" w:after="0" w:line="259" w:lineRule="auto"/>
            </w:pPr>
            <w:r/>
            <w:r>
              <w:rPr>
                <w:rFonts w:ascii="Times New Roman" w:hAnsi="Times New Roman" w:eastAsia="Times New Roman"/>
                <w:b w:val="0"/>
                <w:sz w:val="20"/>
              </w:rPr>
              <w:t>Chấp nhận trong demo; tối ưu release khi phát hành chính thức.</w:t>
            </w:r>
          </w:p>
        </w:tc>
      </w:tr>
      <w:tr>
        <w:tc>
          <w:tcPr>
            <w:tcW w:type="dxa" w:w="2736"/>
            <w:vAlign w:val="center"/>
          </w:tcPr>
          <w:p>
            <w:pPr>
              <w:spacing w:before="0" w:after="0" w:line="259" w:lineRule="auto"/>
            </w:pPr>
            <w:r/>
            <w:r>
              <w:rPr>
                <w:rFonts w:ascii="Times New Roman" w:hAnsi="Times New Roman" w:eastAsia="Times New Roman"/>
                <w:b w:val="0"/>
                <w:sz w:val="20"/>
              </w:rPr>
              <w:t>Problem dataset tiếng Anh.</w:t>
            </w:r>
          </w:p>
        </w:tc>
        <w:tc>
          <w:tcPr>
            <w:tcW w:type="dxa" w:w="2880"/>
            <w:vAlign w:val="center"/>
          </w:tcPr>
          <w:p>
            <w:pPr>
              <w:spacing w:before="0" w:after="0" w:line="259" w:lineRule="auto"/>
            </w:pPr>
            <w:r/>
            <w:r>
              <w:rPr>
                <w:rFonts w:ascii="Times New Roman" w:hAnsi="Times New Roman" w:eastAsia="Times New Roman"/>
                <w:b w:val="0"/>
                <w:sz w:val="20"/>
              </w:rPr>
              <w:t>Nếu thêm đổi ngôn ngữ UI có thể gây hiểu nhầm.</w:t>
            </w:r>
          </w:p>
        </w:tc>
        <w:tc>
          <w:tcPr>
            <w:tcW w:type="dxa" w:w="3312"/>
            <w:vAlign w:val="center"/>
          </w:tcPr>
          <w:p>
            <w:pPr>
              <w:spacing w:before="0" w:after="0" w:line="259" w:lineRule="auto"/>
            </w:pPr>
            <w:r/>
            <w:r>
              <w:rPr>
                <w:rFonts w:ascii="Times New Roman" w:hAnsi="Times New Roman" w:eastAsia="Times New Roman"/>
                <w:b w:val="0"/>
                <w:sz w:val="20"/>
              </w:rPr>
              <w:t>Giữ app English-only cho nội dung học Python/MBPP hiện tại.</w:t>
            </w:r>
          </w:p>
        </w:tc>
      </w:tr>
      <w:tr>
        <w:tc>
          <w:tcPr>
            <w:tcW w:type="dxa" w:w="2736"/>
            <w:vAlign w:val="center"/>
          </w:tcPr>
          <w:p>
            <w:pPr>
              <w:spacing w:before="0" w:after="0" w:line="259" w:lineRule="auto"/>
            </w:pPr>
            <w:r/>
            <w:r>
              <w:rPr>
                <w:rFonts w:ascii="Times New Roman" w:hAnsi="Times New Roman" w:eastAsia="Times New Roman"/>
                <w:b w:val="0"/>
                <w:sz w:val="20"/>
              </w:rPr>
              <w:t>Danh sách problem lớn.</w:t>
            </w:r>
          </w:p>
        </w:tc>
        <w:tc>
          <w:tcPr>
            <w:tcW w:type="dxa" w:w="2880"/>
            <w:vAlign w:val="center"/>
          </w:tcPr>
          <w:p>
            <w:pPr>
              <w:spacing w:before="0" w:after="0" w:line="259" w:lineRule="auto"/>
            </w:pPr>
            <w:r/>
            <w:r>
              <w:rPr>
                <w:rFonts w:ascii="Times New Roman" w:hAnsi="Times New Roman" w:eastAsia="Times New Roman"/>
                <w:b w:val="0"/>
                <w:sz w:val="20"/>
              </w:rPr>
              <w:t>Tăng lượt đọc Firestore và có thể chậm nếu mở rộng nhiều hơn.</w:t>
            </w:r>
          </w:p>
        </w:tc>
        <w:tc>
          <w:tcPr>
            <w:tcW w:type="dxa" w:w="3312"/>
            <w:vAlign w:val="center"/>
          </w:tcPr>
          <w:p>
            <w:pPr>
              <w:spacing w:before="0" w:after="0" w:line="259" w:lineRule="auto"/>
            </w:pPr>
            <w:r/>
            <w:r>
              <w:rPr>
                <w:rFonts w:ascii="Times New Roman" w:hAnsi="Times New Roman" w:eastAsia="Times New Roman"/>
                <w:b w:val="0"/>
                <w:sz w:val="20"/>
              </w:rPr>
              <w:t>Bổ sung pagination và query theo page trong phiên bản sau.</w:t>
            </w:r>
          </w:p>
        </w:tc>
      </w:tr>
      <w:tr>
        <w:tc>
          <w:tcPr>
            <w:tcW w:type="dxa" w:w="2736"/>
            <w:vAlign w:val="center"/>
          </w:tcPr>
          <w:p>
            <w:pPr>
              <w:spacing w:before="0" w:after="0" w:line="259" w:lineRule="auto"/>
            </w:pPr>
            <w:r/>
            <w:r>
              <w:rPr>
                <w:rFonts w:ascii="Times New Roman" w:hAnsi="Times New Roman" w:eastAsia="Times New Roman"/>
                <w:b w:val="0"/>
                <w:sz w:val="20"/>
              </w:rPr>
              <w:t>Không có admin app riêng.</w:t>
            </w:r>
          </w:p>
        </w:tc>
        <w:tc>
          <w:tcPr>
            <w:tcW w:type="dxa" w:w="2880"/>
            <w:vAlign w:val="center"/>
          </w:tcPr>
          <w:p>
            <w:pPr>
              <w:spacing w:before="0" w:after="0" w:line="259" w:lineRule="auto"/>
            </w:pPr>
            <w:r/>
            <w:r>
              <w:rPr>
                <w:rFonts w:ascii="Times New Roman" w:hAnsi="Times New Roman" w:eastAsia="Times New Roman"/>
                <w:b w:val="0"/>
                <w:sz w:val="20"/>
              </w:rPr>
              <w:t>Cập nhật dữ liệu phải qua script/Firebase Console.</w:t>
            </w:r>
          </w:p>
        </w:tc>
        <w:tc>
          <w:tcPr>
            <w:tcW w:type="dxa" w:w="3312"/>
            <w:vAlign w:val="center"/>
          </w:tcPr>
          <w:p>
            <w:pPr>
              <w:spacing w:before="0" w:after="0" w:line="259" w:lineRule="auto"/>
            </w:pPr>
            <w:r/>
            <w:r>
              <w:rPr>
                <w:rFonts w:ascii="Times New Roman" w:hAnsi="Times New Roman" w:eastAsia="Times New Roman"/>
                <w:b w:val="0"/>
                <w:sz w:val="20"/>
              </w:rPr>
              <w:t>Phát triển dashboard admin hoặc tool import có giao diện.</w:t>
            </w:r>
          </w:p>
        </w:tc>
      </w:tr>
    </w:tbl>
    <w:p>
      <w:pPr>
        <w:spacing w:before="0" w:after="40" w:line="276" w:lineRule="auto"/>
      </w:pPr>
      <w:r>
        <w:rPr>
          <w:rFonts w:ascii="Times New Roman" w:hAnsi="Times New Roman" w:eastAsia="Times New Roman"/>
          <w:b w:val="0"/>
          <w:i w:val="0"/>
          <w:sz w:val="26"/>
        </w:rPr>
      </w:r>
    </w:p>
    <w:p>
      <w:pPr>
        <w:pStyle w:val="Heading2"/>
        <w:spacing w:before="160" w:after="120" w:line="276" w:lineRule="auto"/>
      </w:pPr>
      <w:r>
        <w:rPr>
          <w:rFonts w:ascii="Times New Roman" w:hAnsi="Times New Roman" w:eastAsia="Times New Roman"/>
          <w:b/>
          <w:color w:val="2E74B5"/>
          <w:sz w:val="28"/>
        </w:rPr>
        <w:t>4. Phụ lục kỹ thuật: cấu trúc thư mục rút gọn</w:t>
      </w:r>
    </w:p>
    <w:p>
      <w:pPr>
        <w:spacing w:before="0" w:after="40" w:line="276" w:lineRule="auto"/>
      </w:pPr>
      <w:r>
        <w:rPr>
          <w:rFonts w:ascii="Times New Roman" w:hAnsi="Times New Roman" w:eastAsia="Times New Roman"/>
          <w:b w:val="0"/>
          <w:i w:val="0"/>
          <w:color w:val="1F4D78"/>
          <w:sz w:val="22"/>
        </w:rPr>
        <w:t>EzTechv2/</w:t>
      </w:r>
    </w:p>
    <w:p>
      <w:pPr>
        <w:spacing w:before="0" w:after="40" w:line="276" w:lineRule="auto"/>
      </w:pPr>
      <w:r>
        <w:rPr>
          <w:rFonts w:ascii="Times New Roman" w:hAnsi="Times New Roman" w:eastAsia="Times New Roman"/>
          <w:b w:val="0"/>
          <w:i w:val="0"/>
          <w:sz w:val="22"/>
        </w:rPr>
        <w:t xml:space="preserve">  app/ - MainActivity, app shell, NavHost, google-services.json</w:t>
      </w:r>
    </w:p>
    <w:p>
      <w:pPr>
        <w:spacing w:before="0" w:after="40" w:line="276" w:lineRule="auto"/>
      </w:pPr>
      <w:r>
        <w:rPr>
          <w:rFonts w:ascii="Times New Roman" w:hAnsi="Times New Roman" w:eastAsia="Times New Roman"/>
          <w:b w:val="0"/>
          <w:i w:val="0"/>
          <w:sz w:val="22"/>
        </w:rPr>
        <w:t xml:space="preserve">  core/common/ - Resource, UiEvent, Constants</w:t>
      </w:r>
    </w:p>
    <w:p>
      <w:pPr>
        <w:spacing w:before="0" w:after="40" w:line="276" w:lineRule="auto"/>
      </w:pPr>
      <w:r>
        <w:rPr>
          <w:rFonts w:ascii="Times New Roman" w:hAnsi="Times New Roman" w:eastAsia="Times New Roman"/>
          <w:b w:val="0"/>
          <w:i w:val="0"/>
          <w:sz w:val="22"/>
        </w:rPr>
        <w:t xml:space="preserve">  core/domain/ - model, repository interface, usecase</w:t>
      </w:r>
    </w:p>
    <w:p>
      <w:pPr>
        <w:spacing w:before="0" w:after="40" w:line="276" w:lineRule="auto"/>
      </w:pPr>
      <w:r>
        <w:rPr>
          <w:rFonts w:ascii="Times New Roman" w:hAnsi="Times New Roman" w:eastAsia="Times New Roman"/>
          <w:b w:val="0"/>
          <w:i w:val="0"/>
          <w:sz w:val="22"/>
        </w:rPr>
        <w:t xml:space="preserve">  core/data/ - repository implementation, Firebase data source, local seed, Chaquopy engine</w:t>
      </w:r>
    </w:p>
    <w:p>
      <w:pPr>
        <w:spacing w:before="0" w:after="40" w:line="276" w:lineRule="auto"/>
      </w:pPr>
      <w:r>
        <w:rPr>
          <w:rFonts w:ascii="Times New Roman" w:hAnsi="Times New Roman" w:eastAsia="Times New Roman"/>
          <w:b w:val="0"/>
          <w:i w:val="0"/>
          <w:sz w:val="22"/>
        </w:rPr>
        <w:t xml:space="preserve">  core/ui/ - theme, dimens, common components</w:t>
      </w:r>
    </w:p>
    <w:p>
      <w:pPr>
        <w:spacing w:before="0" w:after="40" w:line="276" w:lineRule="auto"/>
      </w:pPr>
      <w:r>
        <w:rPr>
          <w:rFonts w:ascii="Times New Roman" w:hAnsi="Times New Roman" w:eastAsia="Times New Roman"/>
          <w:b w:val="0"/>
          <w:i w:val="0"/>
          <w:sz w:val="22"/>
        </w:rPr>
        <w:t xml:space="preserve">  feature/auth/ - Login, Register, ForgotPassword</w:t>
      </w:r>
    </w:p>
    <w:p>
      <w:pPr>
        <w:spacing w:before="0" w:after="40" w:line="276" w:lineRule="auto"/>
      </w:pPr>
      <w:r>
        <w:rPr>
          <w:rFonts w:ascii="Times New Roman" w:hAnsi="Times New Roman" w:eastAsia="Times New Roman"/>
          <w:b w:val="0"/>
          <w:i w:val="0"/>
          <w:sz w:val="22"/>
        </w:rPr>
        <w:t xml:space="preserve">  feature/home/ - Dashboard, RecommendationSection, RecommendationsScreen</w:t>
      </w:r>
    </w:p>
    <w:p>
      <w:pPr>
        <w:spacing w:before="0" w:after="40" w:line="276" w:lineRule="auto"/>
      </w:pPr>
      <w:r>
        <w:rPr>
          <w:rFonts w:ascii="Times New Roman" w:hAnsi="Times New Roman" w:eastAsia="Times New Roman"/>
          <w:b w:val="0"/>
          <w:i w:val="0"/>
          <w:sz w:val="22"/>
        </w:rPr>
        <w:t xml:space="preserve">  feature/learn/ - Lesson list, category, tutorial article, video player, bookmarks</w:t>
      </w:r>
    </w:p>
    <w:p>
      <w:pPr>
        <w:spacing w:before="0" w:after="40" w:line="276" w:lineRule="auto"/>
      </w:pPr>
      <w:r>
        <w:rPr>
          <w:rFonts w:ascii="Times New Roman" w:hAnsi="Times New Roman" w:eastAsia="Times New Roman"/>
          <w:b w:val="0"/>
          <w:i w:val="0"/>
          <w:sz w:val="22"/>
        </w:rPr>
        <w:t xml:space="preserve">  feature/problems/ - Problem list, detail, solve, test case panel</w:t>
      </w:r>
    </w:p>
    <w:p>
      <w:pPr>
        <w:spacing w:before="0" w:after="40" w:line="276" w:lineRule="auto"/>
      </w:pPr>
      <w:r>
        <w:rPr>
          <w:rFonts w:ascii="Times New Roman" w:hAnsi="Times New Roman" w:eastAsia="Times New Roman"/>
          <w:b w:val="0"/>
          <w:i w:val="0"/>
          <w:sz w:val="22"/>
        </w:rPr>
        <w:t xml:space="preserve">  feature/ide/ - Code editor, console output, Python runner</w:t>
      </w:r>
    </w:p>
    <w:p>
      <w:pPr>
        <w:spacing w:before="0" w:after="40" w:line="276" w:lineRule="auto"/>
      </w:pPr>
      <w:r>
        <w:rPr>
          <w:rFonts w:ascii="Times New Roman" w:hAnsi="Times New Roman" w:eastAsia="Times New Roman"/>
          <w:b w:val="0"/>
          <w:i w:val="0"/>
          <w:sz w:val="22"/>
        </w:rPr>
        <w:t xml:space="preserve">  feature/leaderboard/ - Rank screen</w:t>
      </w:r>
    </w:p>
    <w:p>
      <w:pPr>
        <w:spacing w:before="0" w:after="40" w:line="276" w:lineRule="auto"/>
      </w:pPr>
      <w:r>
        <w:rPr>
          <w:rFonts w:ascii="Times New Roman" w:hAnsi="Times New Roman" w:eastAsia="Times New Roman"/>
          <w:b w:val="0"/>
          <w:i w:val="0"/>
          <w:sz w:val="22"/>
        </w:rPr>
        <w:t xml:space="preserve">  feature/profile/ - Profile, edit profile, badges, settings</w:t>
      </w:r>
    </w:p>
    <w:p>
      <w:pPr>
        <w:spacing w:before="0" w:after="40" w:line="276" w:lineRule="auto"/>
      </w:pPr>
      <w:r>
        <w:rPr>
          <w:rFonts w:ascii="Times New Roman" w:hAnsi="Times New Roman" w:eastAsia="Times New Roman"/>
          <w:b w:val="0"/>
          <w:i w:val="0"/>
          <w:sz w:val="22"/>
        </w:rPr>
        <w:t xml:space="preserve">  tools/ - script generate/import seed data Firestore</w:t>
      </w:r>
    </w:p>
    <w:p>
      <w:pPr>
        <w:pStyle w:val="Heading2"/>
        <w:spacing w:before="160" w:after="120" w:line="276" w:lineRule="auto"/>
      </w:pPr>
      <w:r>
        <w:rPr>
          <w:rFonts w:ascii="Times New Roman" w:hAnsi="Times New Roman" w:eastAsia="Times New Roman"/>
          <w:b/>
          <w:color w:val="2E74B5"/>
          <w:sz w:val="28"/>
        </w:rPr>
        <w:t>5. Phụ lục kỹ thuật: các lệnh thường dùng</w:t>
      </w:r>
    </w:p>
    <w:p>
      <w:pPr>
        <w:spacing w:before="0" w:after="80" w:line="276" w:lineRule="auto"/>
      </w:pPr>
      <w:r>
        <w:rPr>
          <w:rFonts w:ascii="Times New Roman" w:hAnsi="Times New Roman" w:eastAsia="Times New Roman"/>
          <w:b/>
          <w:i w:val="0"/>
          <w:color w:val="1F4D78"/>
          <w:sz w:val="24"/>
        </w:rPr>
        <w:t>.\gradlew.bat :app:assembleDebug</w:t>
      </w:r>
    </w:p>
    <w:p>
      <w:pPr>
        <w:spacing w:before="0" w:after="80" w:line="276" w:lineRule="auto"/>
      </w:pPr>
      <w:r>
        <w:rPr>
          <w:rFonts w:ascii="Times New Roman" w:hAnsi="Times New Roman" w:eastAsia="Times New Roman"/>
          <w:b/>
          <w:i w:val="0"/>
          <w:color w:val="1F4D78"/>
          <w:sz w:val="24"/>
        </w:rPr>
        <w:t>.\gradlew.bat :core:domain:test --tests "*RecommendationEngineTest*"</w:t>
      </w:r>
    </w:p>
    <w:p>
      <w:pPr>
        <w:spacing w:before="0" w:after="80" w:line="276" w:lineRule="auto"/>
      </w:pPr>
      <w:r>
        <w:rPr>
          <w:rFonts w:ascii="Times New Roman" w:hAnsi="Times New Roman" w:eastAsia="Times New Roman"/>
          <w:b/>
          <w:i w:val="0"/>
          <w:color w:val="1F4D78"/>
          <w:sz w:val="24"/>
        </w:rPr>
        <w:t>.\gradlew.bat :feature:profile:testDebugUnitTest --tests "*ProfileViewModelTest*"</w:t>
      </w:r>
    </w:p>
    <w:p>
      <w:pPr>
        <w:spacing w:before="0" w:after="80" w:line="276" w:lineRule="auto"/>
      </w:pPr>
      <w:r>
        <w:rPr>
          <w:rFonts w:ascii="Times New Roman" w:hAnsi="Times New Roman" w:eastAsia="Times New Roman"/>
          <w:b/>
          <w:i w:val="0"/>
          <w:color w:val="1F4D78"/>
          <w:sz w:val="24"/>
        </w:rPr>
        <w:t>firebase login</w:t>
      </w:r>
    </w:p>
    <w:p>
      <w:pPr>
        <w:spacing w:before="0" w:after="80" w:line="276" w:lineRule="auto"/>
      </w:pPr>
      <w:r>
        <w:rPr>
          <w:rFonts w:ascii="Times New Roman" w:hAnsi="Times New Roman" w:eastAsia="Times New Roman"/>
          <w:b/>
          <w:i w:val="0"/>
          <w:color w:val="1F4D78"/>
          <w:sz w:val="24"/>
        </w:rPr>
        <w:t>firebase deploy --only firestore</w:t>
      </w:r>
    </w:p>
    <w:p>
      <w:pPr>
        <w:spacing w:before="0" w:after="80" w:line="276" w:lineRule="auto"/>
      </w:pPr>
      <w:r>
        <w:rPr>
          <w:rFonts w:ascii="Times New Roman" w:hAnsi="Times New Roman" w:eastAsia="Times New Roman"/>
          <w:b/>
          <w:i w:val="0"/>
          <w:color w:val="1F4D78"/>
          <w:sz w:val="24"/>
        </w:rPr>
        <w:t>python tools/import_seed_to_firestore.py</w:t>
      </w:r>
    </w:p>
    <w:p>
      <w:pPr>
        <w:spacing w:before="0" w:after="120" w:line="276" w:lineRule="auto"/>
      </w:pPr>
      <w:r>
        <w:rPr>
          <w:rFonts w:ascii="Times New Roman" w:hAnsi="Times New Roman" w:eastAsia="Times New Roman"/>
          <w:b w:val="0"/>
          <w:i/>
          <w:color w:val="5A5A5A"/>
          <w:sz w:val="26"/>
        </w:rPr>
        <w:t>Ghi chú: Trong buổi demo bình thường, nếu Firestore rules và seed data đã được deploy/import trước đó thì không cần chạy lại các lệnh Firebase. Người demo chỉ cần cài APK, đăng nhập và thao tác trong app; Firebase Console chỉ mở để chứng minh dữ liệu thật khi cần.</w:t>
      </w:r>
    </w:p>
    <w:p>
      <w:r>
        <w:br w:type="page"/>
      </w:r>
    </w:p>
    <w:p>
      <w:pPr>
        <w:pStyle w:val="Heading1"/>
        <w:spacing w:before="240" w:after="120" w:line="276" w:lineRule="auto"/>
      </w:pPr>
      <w:r>
        <w:rPr>
          <w:rFonts w:ascii="Times New Roman" w:hAnsi="Times New Roman" w:eastAsia="Times New Roman"/>
          <w:b/>
          <w:color w:val="2E74B5"/>
          <w:sz w:val="32"/>
        </w:rPr>
        <w:t>KẾT LUẬN VÀ HƯỚNG PHÁT TRIỂN</w:t>
      </w:r>
    </w:p>
    <w:p>
      <w:pPr>
        <w:spacing w:before="0" w:after="120" w:line="276" w:lineRule="auto"/>
      </w:pPr>
      <w:r>
        <w:rPr>
          <w:rFonts w:ascii="Times New Roman" w:hAnsi="Times New Roman" w:eastAsia="Times New Roman"/>
          <w:b w:val="0"/>
          <w:i w:val="0"/>
          <w:sz w:val="26"/>
        </w:rPr>
        <w:t>Đề tài EzTech đã xây dựng được một ứng dụng Android hỗ trợ học lập trình Python với các chức năng cốt lõi: xác thực, học bài, xem video, làm bài tập, chạy code Python, theo dõi tiến độ, gamification, leaderboard, profile và hệ khuyến nghị học tập.</w:t>
      </w:r>
    </w:p>
    <w:p>
      <w:pPr>
        <w:spacing w:before="0" w:after="120" w:line="276" w:lineRule="auto"/>
      </w:pPr>
      <w:r>
        <w:rPr>
          <w:rFonts w:ascii="Times New Roman" w:hAnsi="Times New Roman" w:eastAsia="Times New Roman"/>
          <w:b w:val="0"/>
          <w:i w:val="0"/>
          <w:sz w:val="26"/>
        </w:rPr>
        <w:t>Về mặt kỹ thuật, project được tổ chức theo hướng MVVM và clean architecture nhẹ, gồm các module app, core và feature. Dữ liệu được lưu trên Firebase/Firestore, code Python chạy cục bộ bằng Chaquopy, UI được xây dựng bằng Jetpack Compose và Material 3.</w:t>
      </w:r>
    </w:p>
    <w:p>
      <w:pPr>
        <w:pStyle w:val="Heading2"/>
        <w:spacing w:before="160" w:after="120" w:line="276" w:lineRule="auto"/>
      </w:pPr>
      <w:r>
        <w:rPr>
          <w:rFonts w:ascii="Times New Roman" w:hAnsi="Times New Roman" w:eastAsia="Times New Roman"/>
          <w:b/>
          <w:color w:val="2E74B5"/>
          <w:sz w:val="28"/>
        </w:rPr>
        <w:t>Hướng phát triển</w:t>
      </w:r>
    </w:p>
    <w:p>
      <w:pPr>
        <w:pStyle w:val="ListBullet"/>
        <w:spacing w:before="0" w:after="80" w:line="276" w:lineRule="auto"/>
      </w:pPr>
      <w:r>
        <w:rPr>
          <w:rFonts w:ascii="Times New Roman" w:hAnsi="Times New Roman" w:eastAsia="Times New Roman"/>
          <w:sz w:val="26"/>
        </w:rPr>
        <w:t>Bổ sung pagination/lazy loading Firestore khi số lượng bài tập tăng lớn.</w:t>
      </w:r>
    </w:p>
    <w:p>
      <w:pPr>
        <w:pStyle w:val="ListBullet"/>
        <w:spacing w:before="0" w:after="80" w:line="276" w:lineRule="auto"/>
      </w:pPr>
      <w:r>
        <w:rPr>
          <w:rFonts w:ascii="Times New Roman" w:hAnsi="Times New Roman" w:eastAsia="Times New Roman"/>
          <w:sz w:val="26"/>
        </w:rPr>
        <w:t>Hoàn thiện trang admin hoặc tool quản trị để cập nhật lesson/problem trực quan hơn.</w:t>
      </w:r>
    </w:p>
    <w:p>
      <w:pPr>
        <w:pStyle w:val="ListBullet"/>
        <w:spacing w:before="0" w:after="80" w:line="276" w:lineRule="auto"/>
      </w:pPr>
      <w:r>
        <w:rPr>
          <w:rFonts w:ascii="Times New Roman" w:hAnsi="Times New Roman" w:eastAsia="Times New Roman"/>
          <w:sz w:val="26"/>
        </w:rPr>
        <w:t>Mở rộng hệ khuyến nghị bằng thống kê submission, thời gian làm bài và độ chính xác theo tag.</w:t>
      </w:r>
    </w:p>
    <w:p>
      <w:pPr>
        <w:pStyle w:val="ListBullet"/>
        <w:spacing w:before="0" w:after="80" w:line="276" w:lineRule="auto"/>
      </w:pPr>
      <w:r>
        <w:rPr>
          <w:rFonts w:ascii="Times New Roman" w:hAnsi="Times New Roman" w:eastAsia="Times New Roman"/>
          <w:sz w:val="26"/>
        </w:rPr>
        <w:t>Bổ sung giải thích lỗi và hint có kiểm soát cho người học khi submit sai.</w:t>
      </w:r>
    </w:p>
    <w:p>
      <w:pPr>
        <w:pStyle w:val="ListBullet"/>
        <w:spacing w:before="0" w:after="80" w:line="276" w:lineRule="auto"/>
      </w:pPr>
      <w:r>
        <w:rPr>
          <w:rFonts w:ascii="Times New Roman" w:hAnsi="Times New Roman" w:eastAsia="Times New Roman"/>
          <w:sz w:val="26"/>
        </w:rPr>
        <w:t>Ký release chính thức và tối ưu APK nếu cần phát hành ngoài môi trường demo.</w:t>
      </w:r>
    </w:p>
    <w:p>
      <w:pPr>
        <w:pStyle w:val="ListBullet"/>
        <w:spacing w:before="0" w:after="80" w:line="276" w:lineRule="auto"/>
      </w:pPr>
      <w:r>
        <w:rPr>
          <w:rFonts w:ascii="Times New Roman" w:hAnsi="Times New Roman" w:eastAsia="Times New Roman"/>
          <w:sz w:val="26"/>
        </w:rPr>
        <w:t>Mở rộng sang ngôn ngữ lập trình khác sau khi luồng dữ liệu và IDE engine sẵn sàng.</w:t>
      </w:r>
    </w:p>
    <w:p>
      <w:pPr>
        <w:pStyle w:val="Heading1"/>
        <w:spacing w:before="240" w:after="120" w:line="276" w:lineRule="auto"/>
      </w:pPr>
      <w:r>
        <w:rPr>
          <w:rFonts w:ascii="Times New Roman" w:hAnsi="Times New Roman" w:eastAsia="Times New Roman"/>
          <w:b/>
          <w:color w:val="2E74B5"/>
          <w:sz w:val="32"/>
        </w:rPr>
        <w:t>TÀI LIỆU THAM KHẢO</w:t>
      </w:r>
    </w:p>
    <w:p>
      <w:pPr>
        <w:pStyle w:val="ListNumber"/>
        <w:spacing w:before="0" w:after="80" w:line="276" w:lineRule="auto"/>
      </w:pPr>
      <w:r>
        <w:rPr>
          <w:rFonts w:ascii="Times New Roman" w:hAnsi="Times New Roman" w:eastAsia="Times New Roman"/>
          <w:sz w:val="26"/>
        </w:rPr>
        <w:t>Android Developers, Jetpack Compose documentation: https://developer.android.com/develop/ui/compose/documentation</w:t>
      </w:r>
    </w:p>
    <w:p>
      <w:pPr>
        <w:pStyle w:val="ListNumber"/>
        <w:spacing w:before="0" w:after="80" w:line="276" w:lineRule="auto"/>
      </w:pPr>
      <w:r>
        <w:rPr>
          <w:rFonts w:ascii="Times New Roman" w:hAnsi="Times New Roman" w:eastAsia="Times New Roman"/>
          <w:sz w:val="26"/>
        </w:rPr>
        <w:t>Android Developers, Navigation documentation: https://developer.android.com/guide/navigation</w:t>
      </w:r>
    </w:p>
    <w:p>
      <w:pPr>
        <w:pStyle w:val="ListNumber"/>
        <w:spacing w:before="0" w:after="80" w:line="276" w:lineRule="auto"/>
      </w:pPr>
      <w:r>
        <w:rPr>
          <w:rFonts w:ascii="Times New Roman" w:hAnsi="Times New Roman" w:eastAsia="Times New Roman"/>
          <w:sz w:val="26"/>
        </w:rPr>
        <w:t>Android Developers, Hilt dependency injection: https://developer.android.com/training/dependency-injection/hilt-android</w:t>
      </w:r>
    </w:p>
    <w:p>
      <w:pPr>
        <w:pStyle w:val="ListNumber"/>
        <w:spacing w:before="0" w:after="80" w:line="276" w:lineRule="auto"/>
      </w:pPr>
      <w:r>
        <w:rPr>
          <w:rFonts w:ascii="Times New Roman" w:hAnsi="Times New Roman" w:eastAsia="Times New Roman"/>
          <w:sz w:val="26"/>
        </w:rPr>
        <w:t>Firebase, Authentication documentation: https://firebase.google.com/docs/auth</w:t>
      </w:r>
    </w:p>
    <w:p>
      <w:pPr>
        <w:pStyle w:val="ListNumber"/>
        <w:spacing w:before="0" w:after="80" w:line="276" w:lineRule="auto"/>
      </w:pPr>
      <w:r>
        <w:rPr>
          <w:rFonts w:ascii="Times New Roman" w:hAnsi="Times New Roman" w:eastAsia="Times New Roman"/>
          <w:sz w:val="26"/>
        </w:rPr>
        <w:t>Firebase, Cloud Firestore documentation: https://firebase.google.com/docs/firestore</w:t>
      </w:r>
    </w:p>
    <w:p>
      <w:pPr>
        <w:pStyle w:val="ListNumber"/>
        <w:spacing w:before="0" w:after="80" w:line="276" w:lineRule="auto"/>
      </w:pPr>
      <w:r>
        <w:rPr>
          <w:rFonts w:ascii="Times New Roman" w:hAnsi="Times New Roman" w:eastAsia="Times New Roman"/>
          <w:sz w:val="26"/>
        </w:rPr>
        <w:t>Firebase, Add Firebase to your Android project: https://firebase.google.com/docs/android/setup</w:t>
      </w:r>
    </w:p>
    <w:p>
      <w:pPr>
        <w:pStyle w:val="ListNumber"/>
        <w:spacing w:before="0" w:after="80" w:line="276" w:lineRule="auto"/>
      </w:pPr>
      <w:r>
        <w:rPr>
          <w:rFonts w:ascii="Times New Roman" w:hAnsi="Times New Roman" w:eastAsia="Times New Roman"/>
          <w:sz w:val="26"/>
        </w:rPr>
        <w:t>Chaquopy, Python SDK for Android: https://chaquo.com/chaquopy/</w:t>
      </w:r>
    </w:p>
    <w:p>
      <w:pPr>
        <w:pStyle w:val="ListNumber"/>
        <w:spacing w:before="0" w:after="80" w:line="276" w:lineRule="auto"/>
      </w:pPr>
      <w:r>
        <w:rPr>
          <w:rFonts w:ascii="Times New Roman" w:hAnsi="Times New Roman" w:eastAsia="Times New Roman"/>
          <w:sz w:val="26"/>
        </w:rPr>
        <w:t>Kotlin Documentation: https://kotlinlang.org/docs/home.html</w:t>
      </w:r>
    </w:p>
    <w:p>
      <w:pPr>
        <w:pStyle w:val="ListNumber"/>
        <w:spacing w:before="0" w:after="80" w:line="276" w:lineRule="auto"/>
      </w:pPr>
      <w:r>
        <w:rPr>
          <w:rFonts w:ascii="Times New Roman" w:hAnsi="Times New Roman" w:eastAsia="Times New Roman"/>
          <w:sz w:val="26"/>
        </w:rPr>
        <w:t>Google Research, Mostly Basic Python Problems Dataset: https://github.com/google-research/google-research/blob/master/mbpp/README.md</w:t>
      </w:r>
    </w:p>
    <w:p>
      <w:pPr>
        <w:pStyle w:val="Heading1"/>
        <w:spacing w:before="240" w:after="120" w:line="276" w:lineRule="auto"/>
      </w:pPr>
      <w:r>
        <w:rPr>
          <w:rFonts w:ascii="Times New Roman" w:hAnsi="Times New Roman" w:eastAsia="Times New Roman"/>
          <w:b/>
          <w:color w:val="2E74B5"/>
          <w:sz w:val="32"/>
        </w:rPr>
        <w:t>PHỤ LỤC: DANH SÁCH ẢNH CẦN CHÈN</w:t>
      </w:r>
    </w:p>
    <w:p>
      <w:pPr>
        <w:spacing w:before="0" w:after="120" w:line="276" w:lineRule="auto"/>
      </w:pPr>
      <w:r>
        <w:rPr>
          <w:rFonts w:ascii="Times New Roman" w:hAnsi="Times New Roman" w:eastAsia="Times New Roman"/>
          <w:b w:val="0"/>
          <w:i w:val="0"/>
          <w:sz w:val="26"/>
        </w:rPr>
        <w:t>Khi hoàn thiện báo cáo, thay các khung [CHÈN ẢNH] bằng screenshot thực tế và giữ nguyên chú thích hình.</w:t>
      </w:r>
    </w:p>
    <w:p>
      <w:pPr>
        <w:pStyle w:val="ListBullet"/>
        <w:spacing w:before="0" w:after="80" w:line="276" w:lineRule="auto"/>
      </w:pPr>
      <w:r>
        <w:rPr>
          <w:rFonts w:ascii="Times New Roman" w:hAnsi="Times New Roman" w:eastAsia="Times New Roman"/>
          <w:sz w:val="26"/>
        </w:rPr>
        <w:t>Logo/icon app EzTech.</w:t>
      </w:r>
    </w:p>
    <w:p>
      <w:pPr>
        <w:pStyle w:val="ListBullet"/>
        <w:spacing w:before="0" w:after="80" w:line="276" w:lineRule="auto"/>
      </w:pPr>
      <w:r>
        <w:rPr>
          <w:rFonts w:ascii="Times New Roman" w:hAnsi="Times New Roman" w:eastAsia="Times New Roman"/>
          <w:sz w:val="26"/>
        </w:rPr>
        <w:t>Use Case tổng quát.</w:t>
      </w:r>
    </w:p>
    <w:p>
      <w:pPr>
        <w:pStyle w:val="ListBullet"/>
        <w:spacing w:before="0" w:after="80" w:line="276" w:lineRule="auto"/>
      </w:pPr>
      <w:r>
        <w:rPr>
          <w:rFonts w:ascii="Times New Roman" w:hAnsi="Times New Roman" w:eastAsia="Times New Roman"/>
          <w:sz w:val="26"/>
        </w:rPr>
        <w:t>Kiến trúc MVVM/Clean Architecture.</w:t>
      </w:r>
    </w:p>
    <w:p>
      <w:pPr>
        <w:pStyle w:val="ListBullet"/>
        <w:spacing w:before="0" w:after="80" w:line="276" w:lineRule="auto"/>
      </w:pPr>
      <w:r>
        <w:rPr>
          <w:rFonts w:ascii="Times New Roman" w:hAnsi="Times New Roman" w:eastAsia="Times New Roman"/>
          <w:sz w:val="26"/>
        </w:rPr>
        <w:t>Luồng dữ liệu UI -&gt; ViewModel -&gt; UseCase -&gt; Repository -&gt; Firebase/Chaquopy.</w:t>
      </w:r>
    </w:p>
    <w:p>
      <w:pPr>
        <w:pStyle w:val="ListBullet"/>
        <w:spacing w:before="0" w:after="80" w:line="276" w:lineRule="auto"/>
      </w:pPr>
      <w:r>
        <w:rPr>
          <w:rFonts w:ascii="Times New Roman" w:hAnsi="Times New Roman" w:eastAsia="Times New Roman"/>
          <w:sz w:val="26"/>
        </w:rPr>
        <w:t>Mô hình collection Firestore.</w:t>
      </w:r>
    </w:p>
    <w:p>
      <w:pPr>
        <w:pStyle w:val="ListBullet"/>
        <w:spacing w:before="0" w:after="80" w:line="276" w:lineRule="auto"/>
      </w:pPr>
      <w:r>
        <w:rPr>
          <w:rFonts w:ascii="Times New Roman" w:hAnsi="Times New Roman" w:eastAsia="Times New Roman"/>
          <w:sz w:val="26"/>
        </w:rPr>
        <w:t>Login, Register.</w:t>
      </w:r>
    </w:p>
    <w:p>
      <w:pPr>
        <w:pStyle w:val="ListBullet"/>
        <w:spacing w:before="0" w:after="80" w:line="276" w:lineRule="auto"/>
      </w:pPr>
      <w:r>
        <w:rPr>
          <w:rFonts w:ascii="Times New Roman" w:hAnsi="Times New Roman" w:eastAsia="Times New Roman"/>
          <w:sz w:val="26"/>
        </w:rPr>
        <w:t>Home dashboard, Recommendations.</w:t>
      </w:r>
    </w:p>
    <w:p>
      <w:pPr>
        <w:pStyle w:val="ListBullet"/>
        <w:spacing w:before="0" w:after="80" w:line="276" w:lineRule="auto"/>
      </w:pPr>
      <w:r>
        <w:rPr>
          <w:rFonts w:ascii="Times New Roman" w:hAnsi="Times New Roman" w:eastAsia="Times New Roman"/>
          <w:sz w:val="26"/>
        </w:rPr>
        <w:t>Learn video/tutorial.</w:t>
      </w:r>
    </w:p>
    <w:p>
      <w:pPr>
        <w:pStyle w:val="ListBullet"/>
        <w:spacing w:before="0" w:after="80" w:line="276" w:lineRule="auto"/>
      </w:pPr>
      <w:r>
        <w:rPr>
          <w:rFonts w:ascii="Times New Roman" w:hAnsi="Times New Roman" w:eastAsia="Times New Roman"/>
          <w:sz w:val="26"/>
        </w:rPr>
        <w:t>Problems list, Problem detail, Solve editor.</w:t>
      </w:r>
    </w:p>
    <w:p>
      <w:pPr>
        <w:pStyle w:val="ListBullet"/>
        <w:spacing w:before="0" w:after="80" w:line="276" w:lineRule="auto"/>
      </w:pPr>
      <w:r>
        <w:rPr>
          <w:rFonts w:ascii="Times New Roman" w:hAnsi="Times New Roman" w:eastAsia="Times New Roman"/>
          <w:sz w:val="26"/>
        </w:rPr>
        <w:t>IDE Python.</w:t>
      </w:r>
    </w:p>
    <w:p>
      <w:pPr>
        <w:pStyle w:val="ListBullet"/>
        <w:spacing w:before="0" w:after="80" w:line="276" w:lineRule="auto"/>
      </w:pPr>
      <w:r>
        <w:rPr>
          <w:rFonts w:ascii="Times New Roman" w:hAnsi="Times New Roman" w:eastAsia="Times New Roman"/>
          <w:sz w:val="26"/>
        </w:rPr>
        <w:t>Rank/Leaderboard.</w:t>
      </w:r>
    </w:p>
    <w:p>
      <w:pPr>
        <w:pStyle w:val="ListBullet"/>
        <w:spacing w:before="0" w:after="80" w:line="276" w:lineRule="auto"/>
      </w:pPr>
      <w:r>
        <w:rPr>
          <w:rFonts w:ascii="Times New Roman" w:hAnsi="Times New Roman" w:eastAsia="Times New Roman"/>
          <w:sz w:val="26"/>
        </w:rPr>
        <w:t>Profile/Badges/Settings.</w:t>
      </w:r>
    </w:p>
    <w:p>
      <w:pPr>
        <w:pStyle w:val="ListBullet"/>
        <w:spacing w:before="0" w:after="80" w:line="276" w:lineRule="auto"/>
      </w:pPr>
      <w:r>
        <w:rPr>
          <w:rFonts w:ascii="Times New Roman" w:hAnsi="Times New Roman" w:eastAsia="Times New Roman"/>
          <w:sz w:val="26"/>
        </w:rPr>
        <w:t>Firebase Console hiển dữ liệu problems/users/progress.</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20"/>
      </w:rPr>
      <w:t>EzTech - Báo cáo demo ứng dụng học lập trình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